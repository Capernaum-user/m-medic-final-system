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eastAsia="맑은 고딕"/>
          <w:rFonts w:ascii="맑은 고딕" w:hAnsi="맑은 고딕"/>
          <w:b/>
          <w:color w:val="1F497D"/>
          <w:sz w:val="52"/>
        </w:rPr>
        <w:t>데  이  터  정  의  서</w:t>
      </w:r>
    </w:p>
    <w:p>
      <w:pPr>
        <w:spacing w:after="80"/>
        <w:jc w:val="center"/>
      </w:pPr>
      <w:r>
        <w:rPr>
          <w:rFonts w:eastAsia="맑은 고딕"/>
          <w:rFonts w:ascii="맑은 고딕" w:hAnsi="맑은 고딕"/>
          <w:b w:val="0"/>
          <w:color w:val="595959"/>
          <w:sz w:val="26"/>
        </w:rPr>
        <w:t>MDTS — 선박 탑재형 엣지 AI 의료 지원 시스템</w:t>
      </w:r>
    </w:p>
    <w:p>
      <w:pPr>
        <w:jc w:val="center"/>
      </w:pPr>
      <w:r>
        <w:rPr>
          <w:rFonts w:eastAsia="맑은 고딕"/>
          <w:rFonts w:ascii="맑은 고딕" w:hAnsi="맑은 고딕"/>
          <w:b w:val="0"/>
          <w:color w:val="787878"/>
          <w:sz w:val="22"/>
        </w:rPr>
        <w:t>Database : mdts_db  |  DBMS : MySQL 8.x</w:t>
      </w:r>
    </w:p>
    <w:p/>
    <w:p/>
    <w:p/>
    <w:p/>
    <w:p/>
    <w:p/>
    <w:tbl>
      <w:tblPr>
        <w:tblStyle w:val="TableGrid"/>
        <w:tblW w:type="auto" w:w="0"/>
        <w:tblLook w:firstColumn="1" w:firstRow="1" w:lastColumn="0" w:lastRow="0" w:noHBand="0" w:noVBand="1" w:val="04A0"/>
      </w:tblPr>
      <w:tblGrid>
        <w:gridCol w:w="4703"/>
        <w:gridCol w:w="4703"/>
      </w:tblGrid>
      <w:tr>
        <w:tc>
          <w:tcPr>
            <w:tcW w:type="dxa" w:w="1984"/>
            <w:vAlign w:val="center"/>
            <w:shd w:val="clear" w:color="auto" w:fill="BDD7EE"/>
          </w:tcPr>
          <w:p>
            <w:pPr>
              <w:jc w:val="left"/>
            </w:pPr>
            <w:r/>
            <w:r>
              <w:rPr>
                <w:rFonts w:eastAsia="맑은 고딕"/>
                <w:rFonts w:ascii="맑은 고딕" w:hAnsi="맑은 고딕"/>
                <w:b/>
                <w:i w:val="0"/>
                <w:sz w:val="18"/>
              </w:rPr>
              <w:t>프로젝트명</w:t>
            </w:r>
          </w:p>
        </w:tc>
        <w:tc>
          <w:tcPr>
            <w:tcW w:type="dxa" w:w="7370"/>
            <w:vAlign w:val="center"/>
          </w:tcPr>
          <w:p>
            <w:pPr>
              <w:jc w:val="left"/>
            </w:pPr>
            <w:r/>
            <w:r>
              <w:rPr>
                <w:rFonts w:eastAsia="맑은 고딕"/>
                <w:rFonts w:ascii="맑은 고딕" w:hAnsi="맑은 고딕"/>
                <w:b w:val="0"/>
                <w:i w:val="0"/>
                <w:sz w:val="18"/>
              </w:rPr>
              <w:t>MDTS (선박 탑재형 엣지 AI 의료 지원 시스템)</w:t>
            </w:r>
          </w:p>
        </w:tc>
      </w:tr>
      <w:tr>
        <w:tc>
          <w:tcPr>
            <w:tcW w:type="dxa" w:w="1984"/>
            <w:vAlign w:val="center"/>
            <w:shd w:val="clear" w:color="auto" w:fill="BDD7EE"/>
          </w:tcPr>
          <w:p>
            <w:pPr>
              <w:jc w:val="left"/>
            </w:pPr>
            <w:r/>
            <w:r>
              <w:rPr>
                <w:rFonts w:eastAsia="맑은 고딕"/>
                <w:rFonts w:ascii="맑은 고딕" w:hAnsi="맑은 고딕"/>
                <w:b/>
                <w:i w:val="0"/>
                <w:sz w:val="18"/>
              </w:rPr>
              <w:t>담당 파트</w:t>
            </w:r>
          </w:p>
        </w:tc>
        <w:tc>
          <w:tcPr>
            <w:tcW w:type="dxa" w:w="7370"/>
            <w:vAlign w:val="center"/>
          </w:tcPr>
          <w:p>
            <w:pPr>
              <w:jc w:val="left"/>
            </w:pPr>
            <w:r/>
            <w:r>
              <w:rPr>
                <w:rFonts w:eastAsia="맑은 고딕"/>
                <w:rFonts w:ascii="맑은 고딕" w:hAnsi="맑은 고딕"/>
                <w:b w:val="0"/>
                <w:i w:val="0"/>
                <w:sz w:val="18"/>
              </w:rPr>
              <w:t>빅데이터 분석</w:t>
            </w:r>
          </w:p>
        </w:tc>
      </w:tr>
      <w:tr>
        <w:tc>
          <w:tcPr>
            <w:tcW w:type="dxa" w:w="1984"/>
            <w:vAlign w:val="center"/>
            <w:shd w:val="clear" w:color="auto" w:fill="BDD7EE"/>
          </w:tcPr>
          <w:p>
            <w:pPr>
              <w:jc w:val="left"/>
            </w:pPr>
            <w:r/>
            <w:r>
              <w:rPr>
                <w:rFonts w:eastAsia="맑은 고딕"/>
                <w:rFonts w:ascii="맑은 고딕" w:hAnsi="맑은 고딕"/>
                <w:b/>
                <w:i w:val="0"/>
                <w:sz w:val="18"/>
              </w:rPr>
              <w:t>작성일</w:t>
            </w:r>
          </w:p>
        </w:tc>
        <w:tc>
          <w:tcPr>
            <w:tcW w:type="dxa" w:w="7370"/>
            <w:vAlign w:val="center"/>
          </w:tcPr>
          <w:p>
            <w:pPr>
              <w:jc w:val="left"/>
            </w:pPr>
            <w:r/>
            <w:r>
              <w:rPr>
                <w:rFonts w:eastAsia="맑은 고딕"/>
                <w:rFonts w:ascii="맑은 고딕" w:hAnsi="맑은 고딕"/>
                <w:b w:val="0"/>
                <w:i w:val="0"/>
                <w:sz w:val="18"/>
              </w:rPr>
              <w:t>2026-04-16</w:t>
            </w:r>
          </w:p>
        </w:tc>
      </w:tr>
      <w:tr>
        <w:tc>
          <w:tcPr>
            <w:tcW w:type="dxa" w:w="1984"/>
            <w:vAlign w:val="center"/>
            <w:shd w:val="clear" w:color="auto" w:fill="BDD7EE"/>
          </w:tcPr>
          <w:p>
            <w:pPr>
              <w:jc w:val="left"/>
            </w:pPr>
            <w:r/>
            <w:r>
              <w:rPr>
                <w:rFonts w:eastAsia="맑은 고딕"/>
                <w:rFonts w:ascii="맑은 고딕" w:hAnsi="맑은 고딕"/>
                <w:b/>
                <w:i w:val="0"/>
                <w:sz w:val="18"/>
              </w:rPr>
              <w:t>작성자</w:t>
            </w:r>
          </w:p>
        </w:tc>
        <w:tc>
          <w:tcPr>
            <w:tcW w:type="dxa" w:w="7370"/>
            <w:vAlign w:val="center"/>
          </w:tcPr>
          <w:p>
            <w:pPr>
              <w:jc w:val="left"/>
            </w:pPr>
            <w:r/>
            <w:r>
              <w:rPr>
                <w:rFonts w:eastAsia="맑은 고딕"/>
                <w:rFonts w:ascii="맑은 고딕" w:hAnsi="맑은 고딕"/>
                <w:b w:val="0"/>
                <w:i w:val="0"/>
                <w:sz w:val="18"/>
              </w:rPr>
              <w:t>권태향</w:t>
            </w:r>
          </w:p>
        </w:tc>
      </w:tr>
      <w:tr>
        <w:tc>
          <w:tcPr>
            <w:tcW w:type="dxa" w:w="1984"/>
            <w:vAlign w:val="center"/>
            <w:shd w:val="clear" w:color="auto" w:fill="BDD7EE"/>
          </w:tcPr>
          <w:p>
            <w:pPr>
              <w:jc w:val="left"/>
            </w:pPr>
            <w:r/>
            <w:r>
              <w:rPr>
                <w:rFonts w:eastAsia="맑은 고딕"/>
                <w:rFonts w:ascii="맑은 고딕" w:hAnsi="맑은 고딕"/>
                <w:b/>
                <w:i w:val="0"/>
                <w:sz w:val="18"/>
              </w:rPr>
              <w:t>문서 버전</w:t>
            </w:r>
          </w:p>
        </w:tc>
        <w:tc>
          <w:tcPr>
            <w:tcW w:type="dxa" w:w="7370"/>
            <w:vAlign w:val="center"/>
          </w:tcPr>
          <w:p>
            <w:pPr>
              <w:jc w:val="left"/>
            </w:pPr>
            <w:r/>
            <w:r>
              <w:rPr>
                <w:rFonts w:eastAsia="맑은 고딕"/>
                <w:rFonts w:ascii="맑은 고딕" w:hAnsi="맑은 고딕"/>
                <w:b w:val="0"/>
                <w:i w:val="0"/>
                <w:sz w:val="18"/>
              </w:rPr>
              <w:t>v1.0</w:t>
            </w:r>
          </w:p>
        </w:tc>
      </w:tr>
      <w:tr>
        <w:tc>
          <w:tcPr>
            <w:tcW w:type="dxa" w:w="1984"/>
            <w:vAlign w:val="center"/>
            <w:shd w:val="clear" w:color="auto" w:fill="BDD7EE"/>
          </w:tcPr>
          <w:p>
            <w:pPr>
              <w:jc w:val="left"/>
            </w:pPr>
            <w:r/>
            <w:r>
              <w:rPr>
                <w:rFonts w:eastAsia="맑은 고딕"/>
                <w:rFonts w:ascii="맑은 고딕" w:hAnsi="맑은 고딕"/>
                <w:b/>
                <w:i w:val="0"/>
                <w:sz w:val="18"/>
              </w:rPr>
              <w:t>참조 문서</w:t>
            </w:r>
          </w:p>
        </w:tc>
        <w:tc>
          <w:tcPr>
            <w:tcW w:type="dxa" w:w="7370"/>
            <w:vAlign w:val="center"/>
          </w:tcPr>
          <w:p>
            <w:pPr>
              <w:jc w:val="left"/>
            </w:pPr>
            <w:r/>
            <w:r>
              <w:rPr>
                <w:rFonts w:eastAsia="맑은 고딕"/>
                <w:rFonts w:ascii="맑은 고딕" w:hAnsi="맑은 고딕"/>
                <w:b w:val="0"/>
                <w:i w:val="0"/>
                <w:sz w:val="18"/>
              </w:rPr>
              <w:t>01_분석목표서.docx, 02_분석용_컬럼_사전.docx, DB멘토링(실전).SQL</w:t>
            </w:r>
          </w:p>
        </w:tc>
      </w:tr>
      <w:tr>
        <w:tc>
          <w:tcPr>
            <w:tcW w:type="dxa" w:w="1984"/>
            <w:vAlign w:val="center"/>
            <w:shd w:val="clear" w:color="auto" w:fill="BDD7EE"/>
          </w:tcPr>
          <w:p>
            <w:pPr>
              <w:jc w:val="left"/>
            </w:pPr>
            <w:r/>
            <w:r>
              <w:rPr>
                <w:rFonts w:eastAsia="맑은 고딕"/>
                <w:rFonts w:ascii="맑은 고딕" w:hAnsi="맑은 고딕"/>
                <w:b/>
                <w:i w:val="0"/>
                <w:sz w:val="18"/>
              </w:rPr>
              <w:t>변경 이력</w:t>
            </w:r>
          </w:p>
        </w:tc>
        <w:tc>
          <w:tcPr>
            <w:tcW w:type="dxa" w:w="7370"/>
            <w:vAlign w:val="center"/>
          </w:tcPr>
          <w:p>
            <w:pPr>
              <w:jc w:val="left"/>
            </w:pPr>
            <w:r/>
            <w:r>
              <w:rPr>
                <w:rFonts w:eastAsia="맑은 고딕"/>
                <w:rFonts w:ascii="맑은 고딕" w:hAnsi="맑은 고딕"/>
                <w:b w:val="0"/>
                <w:i w:val="0"/>
                <w:sz w:val="18"/>
              </w:rPr>
              <w:t>v1.0 최초 작성 (2026-04-16)</w:t>
            </w:r>
          </w:p>
        </w:tc>
      </w:tr>
    </w:tbl>
    <w:p/>
    <w:p>
      <w:r>
        <w:br w:type="page"/>
      </w:r>
    </w:p>
    <w:p>
      <w:pPr>
        <w:spacing w:before="320" w:after="120"/>
      </w:pPr>
      <w:r>
        <w:rPr>
          <w:rFonts w:eastAsia="맑은 고딕"/>
          <w:rFonts w:ascii="맑은 고딕" w:hAnsi="맑은 고딕"/>
          <w:b/>
          <w:color w:val="1F497D"/>
          <w:sz w:val="36"/>
        </w:rPr>
        <w:t>1. 문서 개요</w:t>
      </w:r>
    </w:p>
    <w:p>
      <w:pPr>
        <w:spacing w:before="60" w:after="60"/>
      </w:pPr>
      <w:r>
        <w:rPr>
          <w:rFonts w:eastAsia="맑은 고딕"/>
          <w:rFonts w:ascii="맑은 고딕" w:hAnsi="맑은 고딕"/>
          <w:b w:val="0"/>
          <w:color w:val="969696"/>
          <w:sz w:val="14"/>
        </w:rPr>
        <w:t>────────────────────────────────────────────────────────────────────────────────</w:t>
      </w:r>
    </w:p>
    <w:p>
      <w:pPr>
        <w:spacing w:before="240" w:after="80"/>
      </w:pPr>
      <w:r>
        <w:rPr>
          <w:rFonts w:eastAsia="맑은 고딕"/>
          <w:rFonts w:ascii="맑은 고딕" w:hAnsi="맑은 고딕"/>
          <w:b/>
          <w:color w:val="4472C4"/>
          <w:sz w:val="28"/>
        </w:rPr>
        <w:t>1.1 목적</w:t>
      </w:r>
    </w:p>
    <w:p>
      <w:pPr>
        <w:spacing w:after="40"/>
        <w:ind w:left="0"/>
      </w:pPr>
      <w:r>
        <w:rPr>
          <w:rFonts w:eastAsia="맑은 고딕"/>
          <w:rFonts w:ascii="맑은 고딕" w:hAnsi="맑은 고딕"/>
          <w:b w:val="0"/>
          <w:sz w:val="20"/>
        </w:rPr>
        <w:t>본 문서는 MDTS(선박 탑재형 엣지 AI 의료 지원 시스템)의 MySQL 데이터베이스를 구성하는 모든 테이블, 컬럼, 인덱스, 제약조건을 공식적으로 정의한다. 개발팀·분석팀·운영팀이 동일한 기준으로 DB를 이해하고 활용하기 위한 단일 기준 문서(Single Source of Truth)로 사용된다.</w:t>
      </w:r>
    </w:p>
    <w:p>
      <w:pPr>
        <w:spacing w:before="240" w:after="80"/>
      </w:pPr>
      <w:r>
        <w:rPr>
          <w:rFonts w:eastAsia="맑은 고딕"/>
          <w:rFonts w:ascii="맑은 고딕" w:hAnsi="맑은 고딕"/>
          <w:b/>
          <w:color w:val="4472C4"/>
          <w:sz w:val="28"/>
        </w:rPr>
        <w:t>1.2 적용 범위</w:t>
      </w:r>
    </w:p>
    <w:p>
      <w:pPr>
        <w:spacing w:after="20"/>
        <w:ind w:left="283"/>
      </w:pPr>
      <w:r>
        <w:rPr>
          <w:rFonts w:eastAsia="맑은 고딕"/>
          <w:rFonts w:ascii="맑은 고딕" w:hAnsi="맑은 고딕"/>
          <w:b w:val="0"/>
          <w:sz w:val="20"/>
        </w:rPr>
        <w:t>• 데이터베이스명: mdts_db</w:t>
      </w:r>
    </w:p>
    <w:p>
      <w:pPr>
        <w:spacing w:after="20"/>
        <w:ind w:left="283"/>
      </w:pPr>
      <w:r>
        <w:rPr>
          <w:rFonts w:eastAsia="맑은 고딕"/>
          <w:rFonts w:ascii="맑은 고딕" w:hAnsi="맑은 고딕"/>
          <w:b w:val="0"/>
          <w:sz w:val="20"/>
        </w:rPr>
        <w:t>• DBMS: MySQL 8.x / MariaDB 10.6+</w:t>
      </w:r>
    </w:p>
    <w:p>
      <w:pPr>
        <w:spacing w:after="20"/>
        <w:ind w:left="283"/>
      </w:pPr>
      <w:r>
        <w:rPr>
          <w:rFonts w:eastAsia="맑은 고딕"/>
          <w:rFonts w:ascii="맑은 고딕" w:hAnsi="맑은 고딕"/>
          <w:b w:val="0"/>
          <w:sz w:val="20"/>
        </w:rPr>
        <w:t>• 적용 테이블: tb_crew, tb_vital, tb_analysis, tb_logs, tb_firstaid (총 5개)</w:t>
      </w:r>
    </w:p>
    <w:p>
      <w:pPr>
        <w:spacing w:after="20"/>
        <w:ind w:left="283"/>
      </w:pPr>
      <w:r>
        <w:rPr>
          <w:rFonts w:eastAsia="맑은 고딕"/>
          <w:rFonts w:ascii="맑은 고딕" w:hAnsi="맑은 고딕"/>
          <w:b w:val="0"/>
          <w:sz w:val="20"/>
        </w:rPr>
        <w:t>• 문자셋: utf8mb4 / Collation: utf8mb4_general_ci</w:t>
      </w:r>
    </w:p>
    <w:p>
      <w:pPr>
        <w:spacing w:before="240" w:after="80"/>
      </w:pPr>
      <w:r>
        <w:rPr>
          <w:rFonts w:eastAsia="맑은 고딕"/>
          <w:rFonts w:ascii="맑은 고딕" w:hAnsi="맑은 고딕"/>
          <w:b/>
          <w:color w:val="4472C4"/>
          <w:sz w:val="28"/>
        </w:rPr>
        <w:t>1.3 용어 정의</w:t>
      </w:r>
    </w:p>
    <w:tbl>
      <w:tblPr>
        <w:tblStyle w:val="TableGrid"/>
        <w:tblW w:type="auto" w:w="0"/>
        <w:tblLook w:firstColumn="1" w:firstRow="1" w:lastColumn="0" w:lastRow="0" w:noHBand="0" w:noVBand="1" w:val="04A0"/>
      </w:tblPr>
      <w:tblGrid>
        <w:gridCol w:w="4703"/>
        <w:gridCol w:w="4703"/>
      </w:tblGrid>
      <w:tr>
        <w:tc>
          <w:tcPr>
            <w:tcW w:type="dxa" w:w="2551"/>
            <w:vAlign w:val="center"/>
            <w:shd w:val="clear" w:color="auto" w:fill="404040"/>
          </w:tcPr>
          <w:p>
            <w:pPr>
              <w:jc w:val="center"/>
            </w:pPr>
            <w:r>
              <w:rPr>
                <w:color w:val="FFFFFF"/>
              </w:rPr>
            </w:r>
            <w:r>
              <w:rPr>
                <w:rFonts w:eastAsia="맑은 고딕"/>
                <w:rFonts w:ascii="맑은 고딕" w:hAnsi="맑은 고딕"/>
                <w:b/>
                <w:i w:val="0"/>
                <w:sz w:val="18"/>
              </w:rPr>
              <w:t>용어</w:t>
            </w:r>
          </w:p>
        </w:tc>
        <w:tc>
          <w:tcPr>
            <w:tcW w:type="dxa" w:w="7370"/>
            <w:vAlign w:val="center"/>
            <w:shd w:val="clear" w:color="auto" w:fill="404040"/>
          </w:tcPr>
          <w:p>
            <w:pPr>
              <w:jc w:val="center"/>
            </w:pPr>
            <w:r>
              <w:rPr>
                <w:color w:val="FFFFFF"/>
              </w:rPr>
            </w:r>
            <w:r>
              <w:rPr>
                <w:rFonts w:eastAsia="맑은 고딕"/>
                <w:rFonts w:ascii="맑은 고딕" w:hAnsi="맑은 고딕"/>
                <w:b/>
                <w:i w:val="0"/>
                <w:sz w:val="18"/>
              </w:rPr>
              <w:t>정의</w:t>
            </w:r>
          </w:p>
        </w:tc>
      </w:tr>
      <w:tr>
        <w:tc>
          <w:tcPr>
            <w:tcW w:type="dxa" w:w="2551"/>
            <w:vAlign w:val="center"/>
            <w:shd w:val="clear" w:color="auto" w:fill="F2F2F2"/>
          </w:tcPr>
          <w:p>
            <w:pPr>
              <w:jc w:val="left"/>
            </w:pPr>
            <w:r/>
            <w:r>
              <w:rPr>
                <w:rFonts w:eastAsia="맑은 고딕"/>
                <w:rFonts w:ascii="맑은 고딕" w:hAnsi="맑은 고딕"/>
                <w:b/>
                <w:i w:val="0"/>
                <w:sz w:val="18"/>
              </w:rPr>
              <w:t>PK</w:t>
            </w:r>
          </w:p>
        </w:tc>
        <w:tc>
          <w:tcPr>
            <w:tcW w:type="dxa" w:w="7370"/>
            <w:vAlign w:val="center"/>
            <w:shd w:val="clear" w:color="auto" w:fill="F2F2F2"/>
          </w:tcPr>
          <w:p>
            <w:pPr>
              <w:jc w:val="left"/>
            </w:pPr>
            <w:r/>
            <w:r>
              <w:rPr>
                <w:rFonts w:eastAsia="맑은 고딕"/>
                <w:rFonts w:ascii="맑은 고딕" w:hAnsi="맑은 고딕"/>
                <w:b w:val="0"/>
                <w:i w:val="0"/>
                <w:sz w:val="18"/>
              </w:rPr>
              <w:t>Primary Key. 테이블 내 행을 유일하게 식별하는 기본키</w:t>
            </w:r>
          </w:p>
        </w:tc>
      </w:tr>
      <w:tr>
        <w:tc>
          <w:tcPr>
            <w:tcW w:type="dxa" w:w="2551"/>
            <w:vAlign w:val="center"/>
            <w:shd w:val="clear" w:color="auto" w:fill="FFFFFF"/>
          </w:tcPr>
          <w:p>
            <w:pPr>
              <w:jc w:val="left"/>
            </w:pPr>
            <w:r/>
            <w:r>
              <w:rPr>
                <w:rFonts w:eastAsia="맑은 고딕"/>
                <w:rFonts w:ascii="맑은 고딕" w:hAnsi="맑은 고딕"/>
                <w:b/>
                <w:i w:val="0"/>
                <w:sz w:val="18"/>
              </w:rPr>
              <w:t>FK</w:t>
            </w:r>
          </w:p>
        </w:tc>
        <w:tc>
          <w:tcPr>
            <w:tcW w:type="dxa" w:w="7370"/>
            <w:vAlign w:val="center"/>
            <w:shd w:val="clear" w:color="auto" w:fill="FFFFFF"/>
          </w:tcPr>
          <w:p>
            <w:pPr>
              <w:jc w:val="left"/>
            </w:pPr>
            <w:r/>
            <w:r>
              <w:rPr>
                <w:rFonts w:eastAsia="맑은 고딕"/>
                <w:rFonts w:ascii="맑은 고딕" w:hAnsi="맑은 고딕"/>
                <w:b w:val="0"/>
                <w:i w:val="0"/>
                <w:sz w:val="18"/>
              </w:rPr>
              <w:t>Foreign Key. 다른 테이블의 PK를 참조하는 외래키</w:t>
            </w:r>
          </w:p>
        </w:tc>
      </w:tr>
      <w:tr>
        <w:tc>
          <w:tcPr>
            <w:tcW w:type="dxa" w:w="2551"/>
            <w:vAlign w:val="center"/>
            <w:shd w:val="clear" w:color="auto" w:fill="F2F2F2"/>
          </w:tcPr>
          <w:p>
            <w:pPr>
              <w:jc w:val="left"/>
            </w:pPr>
            <w:r/>
            <w:r>
              <w:rPr>
                <w:rFonts w:eastAsia="맑은 고딕"/>
                <w:rFonts w:ascii="맑은 고딕" w:hAnsi="맑은 고딕"/>
                <w:b/>
                <w:i w:val="0"/>
                <w:sz w:val="18"/>
              </w:rPr>
              <w:t>AUTO_INCREMENT</w:t>
            </w:r>
          </w:p>
        </w:tc>
        <w:tc>
          <w:tcPr>
            <w:tcW w:type="dxa" w:w="7370"/>
            <w:vAlign w:val="center"/>
            <w:shd w:val="clear" w:color="auto" w:fill="F2F2F2"/>
          </w:tcPr>
          <w:p>
            <w:pPr>
              <w:jc w:val="left"/>
            </w:pPr>
            <w:r/>
            <w:r>
              <w:rPr>
                <w:rFonts w:eastAsia="맑은 고딕"/>
                <w:rFonts w:ascii="맑은 고딕" w:hAnsi="맑은 고딕"/>
                <w:b w:val="0"/>
                <w:i w:val="0"/>
                <w:sz w:val="18"/>
              </w:rPr>
              <w:t>삽입 시 자동으로 1씩 증가하는 정수 시퀀스</w:t>
            </w:r>
          </w:p>
        </w:tc>
      </w:tr>
      <w:tr>
        <w:tc>
          <w:tcPr>
            <w:tcW w:type="dxa" w:w="2551"/>
            <w:vAlign w:val="center"/>
            <w:shd w:val="clear" w:color="auto" w:fill="FFFFFF"/>
          </w:tcPr>
          <w:p>
            <w:pPr>
              <w:jc w:val="left"/>
            </w:pPr>
            <w:r/>
            <w:r>
              <w:rPr>
                <w:rFonts w:eastAsia="맑은 고딕"/>
                <w:rFonts w:ascii="맑은 고딕" w:hAnsi="맑은 고딕"/>
                <w:b/>
                <w:i w:val="0"/>
                <w:sz w:val="18"/>
              </w:rPr>
              <w:t>NOT NULL</w:t>
            </w:r>
          </w:p>
        </w:tc>
        <w:tc>
          <w:tcPr>
            <w:tcW w:type="dxa" w:w="7370"/>
            <w:vAlign w:val="center"/>
            <w:shd w:val="clear" w:color="auto" w:fill="FFFFFF"/>
          </w:tcPr>
          <w:p>
            <w:pPr>
              <w:jc w:val="left"/>
            </w:pPr>
            <w:r/>
            <w:r>
              <w:rPr>
                <w:rFonts w:eastAsia="맑은 고딕"/>
                <w:rFonts w:ascii="맑은 고딕" w:hAnsi="맑은 고딕"/>
                <w:b w:val="0"/>
                <w:i w:val="0"/>
                <w:sz w:val="18"/>
              </w:rPr>
              <w:t>NULL 값을 허용하지 않음 — 반드시 값이 입력되어야 함</w:t>
            </w:r>
          </w:p>
        </w:tc>
      </w:tr>
      <w:tr>
        <w:tc>
          <w:tcPr>
            <w:tcW w:type="dxa" w:w="2551"/>
            <w:vAlign w:val="center"/>
            <w:shd w:val="clear" w:color="auto" w:fill="F2F2F2"/>
          </w:tcPr>
          <w:p>
            <w:pPr>
              <w:jc w:val="left"/>
            </w:pPr>
            <w:r/>
            <w:r>
              <w:rPr>
                <w:rFonts w:eastAsia="맑은 고딕"/>
                <w:rFonts w:ascii="맑은 고딕" w:hAnsi="맑은 고딕"/>
                <w:b/>
                <w:i w:val="0"/>
                <w:sz w:val="18"/>
              </w:rPr>
              <w:t>CURRENT_TIMESTAMP</w:t>
            </w:r>
          </w:p>
        </w:tc>
        <w:tc>
          <w:tcPr>
            <w:tcW w:type="dxa" w:w="7370"/>
            <w:vAlign w:val="center"/>
            <w:shd w:val="clear" w:color="auto" w:fill="F2F2F2"/>
          </w:tcPr>
          <w:p>
            <w:pPr>
              <w:jc w:val="left"/>
            </w:pPr>
            <w:r/>
            <w:r>
              <w:rPr>
                <w:rFonts w:eastAsia="맑은 고딕"/>
                <w:rFonts w:ascii="맑은 고딕" w:hAnsi="맑은 고딕"/>
                <w:b w:val="0"/>
                <w:i w:val="0"/>
                <w:sz w:val="18"/>
              </w:rPr>
              <w:t>레코드 삽입 시점의 서버 시각을 자동 기록</w:t>
            </w:r>
          </w:p>
        </w:tc>
      </w:tr>
      <w:tr>
        <w:tc>
          <w:tcPr>
            <w:tcW w:type="dxa" w:w="2551"/>
            <w:vAlign w:val="center"/>
            <w:shd w:val="clear" w:color="auto" w:fill="FFFFFF"/>
          </w:tcPr>
          <w:p>
            <w:pPr>
              <w:jc w:val="left"/>
            </w:pPr>
            <w:r/>
            <w:r>
              <w:rPr>
                <w:rFonts w:eastAsia="맑은 고딕"/>
                <w:rFonts w:ascii="맑은 고딕" w:hAnsi="맑은 고딕"/>
                <w:b/>
                <w:i w:val="0"/>
                <w:sz w:val="18"/>
              </w:rPr>
              <w:t>ENUM</w:t>
            </w:r>
          </w:p>
        </w:tc>
        <w:tc>
          <w:tcPr>
            <w:tcW w:type="dxa" w:w="7370"/>
            <w:vAlign w:val="center"/>
            <w:shd w:val="clear" w:color="auto" w:fill="FFFFFF"/>
          </w:tcPr>
          <w:p>
            <w:pPr>
              <w:jc w:val="left"/>
            </w:pPr>
            <w:r/>
            <w:r>
              <w:rPr>
                <w:rFonts w:eastAsia="맑은 고딕"/>
                <w:rFonts w:ascii="맑은 고딕" w:hAnsi="맑은 고딕"/>
                <w:b w:val="0"/>
                <w:i w:val="0"/>
                <w:sz w:val="18"/>
              </w:rPr>
              <w:t>미리 정의된 문자열 집합 중 하나만 허용하는 타입</w:t>
            </w:r>
          </w:p>
        </w:tc>
      </w:tr>
      <w:tr>
        <w:tc>
          <w:tcPr>
            <w:tcW w:type="dxa" w:w="2551"/>
            <w:vAlign w:val="center"/>
            <w:shd w:val="clear" w:color="auto" w:fill="F2F2F2"/>
          </w:tcPr>
          <w:p>
            <w:pPr>
              <w:jc w:val="left"/>
            </w:pPr>
            <w:r/>
            <w:r>
              <w:rPr>
                <w:rFonts w:eastAsia="맑은 고딕"/>
                <w:rFonts w:ascii="맑은 고딕" w:hAnsi="맑은 고딕"/>
                <w:b/>
                <w:i w:val="0"/>
                <w:sz w:val="18"/>
              </w:rPr>
              <w:t>DECIMAL(p,s)</w:t>
            </w:r>
          </w:p>
        </w:tc>
        <w:tc>
          <w:tcPr>
            <w:tcW w:type="dxa" w:w="7370"/>
            <w:vAlign w:val="center"/>
            <w:shd w:val="clear" w:color="auto" w:fill="F2F2F2"/>
          </w:tcPr>
          <w:p>
            <w:pPr>
              <w:jc w:val="left"/>
            </w:pPr>
            <w:r/>
            <w:r>
              <w:rPr>
                <w:rFonts w:eastAsia="맑은 고딕"/>
                <w:rFonts w:ascii="맑은 고딕" w:hAnsi="맑은 고딕"/>
                <w:b w:val="0"/>
                <w:i w:val="0"/>
                <w:sz w:val="18"/>
              </w:rPr>
              <w:t>전체 p자리, 소수점 이하 s자리의 고정 소수점 실수</w:t>
            </w:r>
          </w:p>
        </w:tc>
      </w:tr>
      <w:tr>
        <w:tc>
          <w:tcPr>
            <w:tcW w:type="dxa" w:w="2551"/>
            <w:vAlign w:val="center"/>
            <w:shd w:val="clear" w:color="auto" w:fill="FFFFFF"/>
          </w:tcPr>
          <w:p>
            <w:pPr>
              <w:jc w:val="left"/>
            </w:pPr>
            <w:r/>
            <w:r>
              <w:rPr>
                <w:rFonts w:eastAsia="맑은 고딕"/>
                <w:rFonts w:ascii="맑은 고딕" w:hAnsi="맑은 고딕"/>
                <w:b/>
                <w:i w:val="0"/>
                <w:sz w:val="18"/>
              </w:rPr>
              <w:t>BOOLEAN</w:t>
            </w:r>
          </w:p>
        </w:tc>
        <w:tc>
          <w:tcPr>
            <w:tcW w:type="dxa" w:w="7370"/>
            <w:vAlign w:val="center"/>
            <w:shd w:val="clear" w:color="auto" w:fill="FFFFFF"/>
          </w:tcPr>
          <w:p>
            <w:pPr>
              <w:jc w:val="left"/>
            </w:pPr>
            <w:r/>
            <w:r>
              <w:rPr>
                <w:rFonts w:eastAsia="맑은 고딕"/>
                <w:rFonts w:ascii="맑은 고딕" w:hAnsi="맑은 고딕"/>
                <w:b w:val="0"/>
                <w:i w:val="0"/>
                <w:sz w:val="18"/>
              </w:rPr>
              <w:t>TRUE(1) / FALSE(0) 논리값. MySQL에서 TINYINT(1)로 처리</w:t>
            </w:r>
          </w:p>
        </w:tc>
      </w:tr>
      <w:tr>
        <w:tc>
          <w:tcPr>
            <w:tcW w:type="dxa" w:w="2551"/>
            <w:vAlign w:val="center"/>
            <w:shd w:val="clear" w:color="auto" w:fill="F2F2F2"/>
          </w:tcPr>
          <w:p>
            <w:pPr>
              <w:jc w:val="left"/>
            </w:pPr>
            <w:r/>
            <w:r>
              <w:rPr>
                <w:rFonts w:eastAsia="맑은 고딕"/>
                <w:rFonts w:ascii="맑은 고딕" w:hAnsi="맑은 고딕"/>
                <w:b/>
                <w:i w:val="0"/>
                <w:sz w:val="18"/>
              </w:rPr>
              <w:t>ON DELETE RESTRICT</w:t>
            </w:r>
          </w:p>
        </w:tc>
        <w:tc>
          <w:tcPr>
            <w:tcW w:type="dxa" w:w="7370"/>
            <w:vAlign w:val="center"/>
            <w:shd w:val="clear" w:color="auto" w:fill="F2F2F2"/>
          </w:tcPr>
          <w:p>
            <w:pPr>
              <w:jc w:val="left"/>
            </w:pPr>
            <w:r/>
            <w:r>
              <w:rPr>
                <w:rFonts w:eastAsia="맑은 고딕"/>
                <w:rFonts w:ascii="맑은 고딕" w:hAnsi="맑은 고딕"/>
                <w:b w:val="0"/>
                <w:i w:val="0"/>
                <w:sz w:val="18"/>
              </w:rPr>
              <w:t>부모 레코드 삭제 시 자식 레코드가 있으면 삭제 차단</w:t>
            </w:r>
          </w:p>
        </w:tc>
      </w:tr>
      <w:tr>
        <w:tc>
          <w:tcPr>
            <w:tcW w:type="dxa" w:w="2551"/>
            <w:vAlign w:val="center"/>
            <w:shd w:val="clear" w:color="auto" w:fill="FFFFFF"/>
          </w:tcPr>
          <w:p>
            <w:pPr>
              <w:jc w:val="left"/>
            </w:pPr>
            <w:r/>
            <w:r>
              <w:rPr>
                <w:rFonts w:eastAsia="맑은 고딕"/>
                <w:rFonts w:ascii="맑은 고딕" w:hAnsi="맑은 고딕"/>
                <w:b/>
                <w:i w:val="0"/>
                <w:sz w:val="18"/>
              </w:rPr>
              <w:t>ON UPDATE RESTRICT</w:t>
            </w:r>
          </w:p>
        </w:tc>
        <w:tc>
          <w:tcPr>
            <w:tcW w:type="dxa" w:w="7370"/>
            <w:vAlign w:val="center"/>
            <w:shd w:val="clear" w:color="auto" w:fill="FFFFFF"/>
          </w:tcPr>
          <w:p>
            <w:pPr>
              <w:jc w:val="left"/>
            </w:pPr>
            <w:r/>
            <w:r>
              <w:rPr>
                <w:rFonts w:eastAsia="맑은 고딕"/>
                <w:rFonts w:ascii="맑은 고딕" w:hAnsi="맑은 고딕"/>
                <w:b w:val="0"/>
                <w:i w:val="0"/>
                <w:sz w:val="18"/>
              </w:rPr>
              <w:t>부모 PK 변경 시 자식 레코드가 있으면 변경 차단</w:t>
            </w:r>
          </w:p>
        </w:tc>
      </w:tr>
    </w:tbl>
    <w:p/>
    <w:p>
      <w:r>
        <w:br w:type="page"/>
      </w:r>
    </w:p>
    <w:p>
      <w:pPr>
        <w:spacing w:before="320" w:after="120"/>
      </w:pPr>
      <w:r>
        <w:rPr>
          <w:rFonts w:eastAsia="맑은 고딕"/>
          <w:rFonts w:ascii="맑은 고딕" w:hAnsi="맑은 고딕"/>
          <w:b/>
          <w:color w:val="1F497D"/>
          <w:sz w:val="36"/>
        </w:rPr>
        <w:t>2. 데이터베이스 구조 개요</w:t>
      </w:r>
    </w:p>
    <w:p>
      <w:pPr>
        <w:spacing w:before="60" w:after="60"/>
      </w:pPr>
      <w:r>
        <w:rPr>
          <w:rFonts w:eastAsia="맑은 고딕"/>
          <w:rFonts w:ascii="맑은 고딕" w:hAnsi="맑은 고딕"/>
          <w:b w:val="0"/>
          <w:color w:val="969696"/>
          <w:sz w:val="14"/>
        </w:rPr>
        <w:t>────────────────────────────────────────────────────────────────────────────────</w:t>
      </w:r>
    </w:p>
    <w:p>
      <w:pPr>
        <w:spacing w:before="240" w:after="80"/>
      </w:pPr>
      <w:r>
        <w:rPr>
          <w:rFonts w:eastAsia="맑은 고딕"/>
          <w:rFonts w:ascii="맑은 고딕" w:hAnsi="맑은 고딕"/>
          <w:b/>
          <w:color w:val="4472C4"/>
          <w:sz w:val="28"/>
        </w:rPr>
        <w:t>2.1 테이블 목록</w:t>
      </w:r>
    </w:p>
    <w:tbl>
      <w:tblPr>
        <w:tblStyle w:val="TableGrid"/>
        <w:tblW w:type="auto" w:w="0"/>
        <w:tblLook w:firstColumn="1" w:firstRow="1" w:lastColumn="0" w:lastRow="0" w:noHBand="0" w:noVBand="1" w:val="04A0"/>
      </w:tblPr>
      <w:tblGrid>
        <w:gridCol w:w="2351"/>
        <w:gridCol w:w="2351"/>
        <w:gridCol w:w="2351"/>
        <w:gridCol w:w="2351"/>
      </w:tblGrid>
      <w:tr>
        <w:tc>
          <w:tcPr>
            <w:tcW w:type="dxa" w:w="1814"/>
            <w:vAlign w:val="center"/>
            <w:shd w:val="clear" w:color="auto" w:fill="1F497D"/>
          </w:tcPr>
          <w:p>
            <w:pPr>
              <w:jc w:val="center"/>
            </w:pPr>
            <w:r>
              <w:rPr>
                <w:color w:val="FFFFFF"/>
              </w:rPr>
            </w:r>
            <w:r>
              <w:rPr>
                <w:rFonts w:eastAsia="맑은 고딕"/>
                <w:rFonts w:ascii="맑은 고딕" w:hAnsi="맑은 고딕"/>
                <w:b/>
                <w:i w:val="0"/>
                <w:sz w:val="18"/>
              </w:rPr>
              <w:t>테이블명</w:t>
            </w:r>
          </w:p>
        </w:tc>
        <w:tc>
          <w:tcPr>
            <w:tcW w:type="dxa" w:w="1814"/>
            <w:vAlign w:val="center"/>
            <w:shd w:val="clear" w:color="auto" w:fill="1F497D"/>
          </w:tcPr>
          <w:p>
            <w:pPr>
              <w:jc w:val="center"/>
            </w:pPr>
            <w:r>
              <w:rPr>
                <w:color w:val="FFFFFF"/>
              </w:rPr>
            </w:r>
            <w:r>
              <w:rPr>
                <w:rFonts w:eastAsia="맑은 고딕"/>
                <w:rFonts w:ascii="맑은 고딕" w:hAnsi="맑은 고딕"/>
                <w:b/>
                <w:i w:val="0"/>
                <w:sz w:val="18"/>
              </w:rPr>
              <w:t>논리명</w:t>
            </w:r>
          </w:p>
        </w:tc>
        <w:tc>
          <w:tcPr>
            <w:tcW w:type="dxa" w:w="4252"/>
            <w:vAlign w:val="center"/>
            <w:shd w:val="clear" w:color="auto" w:fill="1F497D"/>
          </w:tcPr>
          <w:p>
            <w:pPr>
              <w:jc w:val="center"/>
            </w:pPr>
            <w:r>
              <w:rPr>
                <w:color w:val="FFFFFF"/>
              </w:rPr>
            </w:r>
            <w:r>
              <w:rPr>
                <w:rFonts w:eastAsia="맑은 고딕"/>
                <w:rFonts w:ascii="맑은 고딕" w:hAnsi="맑은 고딕"/>
                <w:b/>
                <w:i w:val="0"/>
                <w:sz w:val="18"/>
              </w:rPr>
              <w:t>설명</w:t>
            </w:r>
          </w:p>
        </w:tc>
        <w:tc>
          <w:tcPr>
            <w:tcW w:type="dxa" w:w="2324"/>
            <w:vAlign w:val="center"/>
            <w:shd w:val="clear" w:color="auto" w:fill="1F497D"/>
          </w:tcPr>
          <w:p>
            <w:pPr>
              <w:jc w:val="center"/>
            </w:pPr>
            <w:r>
              <w:rPr>
                <w:color w:val="FFFFFF"/>
              </w:rPr>
            </w:r>
            <w:r>
              <w:rPr>
                <w:rFonts w:eastAsia="맑은 고딕"/>
                <w:rFonts w:ascii="맑은 고딕" w:hAnsi="맑은 고딕"/>
                <w:b/>
                <w:i w:val="0"/>
                <w:sz w:val="18"/>
              </w:rPr>
              <w:t>참조하는 테이블</w:t>
            </w:r>
          </w:p>
        </w:tc>
      </w:tr>
      <w:tr>
        <w:tc>
          <w:tcPr>
            <w:tcW w:type="dxa" w:w="1814"/>
            <w:vAlign w:val="center"/>
            <w:shd w:val="clear" w:color="auto" w:fill="D9E1F2"/>
          </w:tcPr>
          <w:p>
            <w:pPr>
              <w:jc w:val="left"/>
            </w:pPr>
            <w:r/>
            <w:r>
              <w:rPr>
                <w:rFonts w:eastAsia="맑은 고딕"/>
                <w:rFonts w:ascii="맑은 고딕" w:hAnsi="맑은 고딕"/>
                <w:b w:val="0"/>
                <w:i w:val="0"/>
                <w:sz w:val="18"/>
              </w:rPr>
              <w:t>tb_crew</w:t>
            </w:r>
          </w:p>
        </w:tc>
        <w:tc>
          <w:tcPr>
            <w:tcW w:type="dxa" w:w="1814"/>
            <w:vAlign w:val="center"/>
            <w:shd w:val="clear" w:color="auto" w:fill="D9E1F2"/>
          </w:tcPr>
          <w:p>
            <w:pPr>
              <w:jc w:val="left"/>
            </w:pPr>
            <w:r/>
            <w:r>
              <w:rPr>
                <w:rFonts w:eastAsia="맑은 고딕"/>
                <w:rFonts w:ascii="맑은 고딕" w:hAnsi="맑은 고딕"/>
                <w:b w:val="0"/>
                <w:i w:val="0"/>
                <w:sz w:val="18"/>
              </w:rPr>
              <w:t>승조원 정보</w:t>
            </w:r>
          </w:p>
        </w:tc>
        <w:tc>
          <w:tcPr>
            <w:tcW w:type="dxa" w:w="4252"/>
            <w:vAlign w:val="center"/>
            <w:shd w:val="clear" w:color="auto" w:fill="D9E1F2"/>
          </w:tcPr>
          <w:p>
            <w:pPr>
              <w:jc w:val="left"/>
            </w:pPr>
            <w:r/>
            <w:r>
              <w:rPr>
                <w:rFonts w:eastAsia="맑은 고딕"/>
                <w:rFonts w:ascii="맑은 고딕" w:hAnsi="맑은 고딕"/>
                <w:b w:val="0"/>
                <w:i w:val="0"/>
                <w:sz w:val="18"/>
              </w:rPr>
              <w:t>선박에 승선한 승조원의 인적 정보를 관리</w:t>
            </w:r>
          </w:p>
        </w:tc>
        <w:tc>
          <w:tcPr>
            <w:tcW w:type="dxa" w:w="2324"/>
            <w:vAlign w:val="center"/>
            <w:shd w:val="clear" w:color="auto" w:fill="D9E1F2"/>
          </w:tcPr>
          <w:p>
            <w:pPr>
              <w:jc w:val="left"/>
            </w:pPr>
            <w:r/>
            <w:r>
              <w:rPr>
                <w:rFonts w:eastAsia="맑은 고딕"/>
                <w:rFonts w:ascii="맑은 고딕" w:hAnsi="맑은 고딕"/>
                <w:b w:val="0"/>
                <w:i w:val="0"/>
                <w:sz w:val="18"/>
              </w:rPr>
              <w:t>tb_vital, tb_analysis, tb_firstaid, tb_logs</w:t>
            </w:r>
          </w:p>
        </w:tc>
      </w:tr>
      <w:tr>
        <w:tc>
          <w:tcPr>
            <w:tcW w:type="dxa" w:w="1814"/>
            <w:vAlign w:val="center"/>
            <w:shd w:val="clear" w:color="auto" w:fill="EBF0FA"/>
          </w:tcPr>
          <w:p>
            <w:pPr>
              <w:jc w:val="left"/>
            </w:pPr>
            <w:r/>
            <w:r>
              <w:rPr>
                <w:rFonts w:eastAsia="맑은 고딕"/>
                <w:rFonts w:ascii="맑은 고딕" w:hAnsi="맑은 고딕"/>
                <w:b w:val="0"/>
                <w:i w:val="0"/>
                <w:sz w:val="18"/>
              </w:rPr>
              <w:t>tb_vital</w:t>
            </w:r>
          </w:p>
        </w:tc>
        <w:tc>
          <w:tcPr>
            <w:tcW w:type="dxa" w:w="1814"/>
            <w:vAlign w:val="center"/>
            <w:shd w:val="clear" w:color="auto" w:fill="EBF0FA"/>
          </w:tcPr>
          <w:p>
            <w:pPr>
              <w:jc w:val="left"/>
            </w:pPr>
            <w:r/>
            <w:r>
              <w:rPr>
                <w:rFonts w:eastAsia="맑은 고딕"/>
                <w:rFonts w:ascii="맑은 고딕" w:hAnsi="맑은 고딕"/>
                <w:b w:val="0"/>
                <w:i w:val="0"/>
                <w:sz w:val="18"/>
              </w:rPr>
              <w:t>생체 신호 데이터</w:t>
            </w:r>
          </w:p>
        </w:tc>
        <w:tc>
          <w:tcPr>
            <w:tcW w:type="dxa" w:w="4252"/>
            <w:vAlign w:val="center"/>
            <w:shd w:val="clear" w:color="auto" w:fill="EBF0FA"/>
          </w:tcPr>
          <w:p>
            <w:pPr>
              <w:jc w:val="left"/>
            </w:pPr>
            <w:r/>
            <w:r>
              <w:rPr>
                <w:rFonts w:eastAsia="맑은 고딕"/>
                <w:rFonts w:ascii="맑은 고딕" w:hAnsi="맑은 고딕"/>
                <w:b w:val="0"/>
                <w:i w:val="0"/>
                <w:sz w:val="18"/>
              </w:rPr>
              <w:t>승조원의 심박수·산소포화도·체온 측정 이력</w:t>
            </w:r>
          </w:p>
        </w:tc>
        <w:tc>
          <w:tcPr>
            <w:tcW w:type="dxa" w:w="2324"/>
            <w:vAlign w:val="center"/>
            <w:shd w:val="clear" w:color="auto" w:fill="EBF0FA"/>
          </w:tcPr>
          <w:p>
            <w:pPr>
              <w:jc w:val="left"/>
            </w:pPr>
            <w:r/>
            <w:r>
              <w:rPr>
                <w:rFonts w:eastAsia="맑은 고딕"/>
                <w:rFonts w:ascii="맑은 고딕" w:hAnsi="맑은 고딕"/>
                <w:b w:val="0"/>
                <w:i w:val="0"/>
                <w:sz w:val="18"/>
              </w:rPr>
              <w:t>tb_crew</w:t>
            </w:r>
          </w:p>
        </w:tc>
      </w:tr>
      <w:tr>
        <w:tc>
          <w:tcPr>
            <w:tcW w:type="dxa" w:w="1814"/>
            <w:vAlign w:val="center"/>
            <w:shd w:val="clear" w:color="auto" w:fill="D9E1F2"/>
          </w:tcPr>
          <w:p>
            <w:pPr>
              <w:jc w:val="left"/>
            </w:pPr>
            <w:r/>
            <w:r>
              <w:rPr>
                <w:rFonts w:eastAsia="맑은 고딕"/>
                <w:rFonts w:ascii="맑은 고딕" w:hAnsi="맑은 고딕"/>
                <w:b w:val="0"/>
                <w:i w:val="0"/>
                <w:sz w:val="18"/>
              </w:rPr>
              <w:t>tb_analysis</w:t>
            </w:r>
          </w:p>
        </w:tc>
        <w:tc>
          <w:tcPr>
            <w:tcW w:type="dxa" w:w="1814"/>
            <w:vAlign w:val="center"/>
            <w:shd w:val="clear" w:color="auto" w:fill="D9E1F2"/>
          </w:tcPr>
          <w:p>
            <w:pPr>
              <w:jc w:val="left"/>
            </w:pPr>
            <w:r/>
            <w:r>
              <w:rPr>
                <w:rFonts w:eastAsia="맑은 고딕"/>
                <w:rFonts w:ascii="맑은 고딕" w:hAnsi="맑은 고딕"/>
                <w:b w:val="0"/>
                <w:i w:val="0"/>
                <w:sz w:val="18"/>
              </w:rPr>
              <w:t>AI 분석 결과</w:t>
            </w:r>
          </w:p>
        </w:tc>
        <w:tc>
          <w:tcPr>
            <w:tcW w:type="dxa" w:w="4252"/>
            <w:vAlign w:val="center"/>
            <w:shd w:val="clear" w:color="auto" w:fill="D9E1F2"/>
          </w:tcPr>
          <w:p>
            <w:pPr>
              <w:jc w:val="left"/>
            </w:pPr>
            <w:r/>
            <w:r>
              <w:rPr>
                <w:rFonts w:eastAsia="맑은 고딕"/>
                <w:rFonts w:ascii="맑은 고딕" w:hAnsi="맑은 고딕"/>
                <w:b w:val="0"/>
                <w:i w:val="0"/>
                <w:sz w:val="18"/>
              </w:rPr>
              <w:t>AI가 이미지·생체 신호를 분석한 결과 및 위험 등급</w:t>
            </w:r>
          </w:p>
        </w:tc>
        <w:tc>
          <w:tcPr>
            <w:tcW w:type="dxa" w:w="2324"/>
            <w:vAlign w:val="center"/>
            <w:shd w:val="clear" w:color="auto" w:fill="D9E1F2"/>
          </w:tcPr>
          <w:p>
            <w:pPr>
              <w:jc w:val="left"/>
            </w:pPr>
            <w:r/>
            <w:r>
              <w:rPr>
                <w:rFonts w:eastAsia="맑은 고딕"/>
                <w:rFonts w:ascii="맑은 고딕" w:hAnsi="맑은 고딕"/>
                <w:b w:val="0"/>
                <w:i w:val="0"/>
                <w:sz w:val="18"/>
              </w:rPr>
              <w:t>tb_vital, tb_crew</w:t>
            </w:r>
          </w:p>
        </w:tc>
      </w:tr>
      <w:tr>
        <w:tc>
          <w:tcPr>
            <w:tcW w:type="dxa" w:w="1814"/>
            <w:vAlign w:val="center"/>
            <w:shd w:val="clear" w:color="auto" w:fill="EBF0FA"/>
          </w:tcPr>
          <w:p>
            <w:pPr>
              <w:jc w:val="left"/>
            </w:pPr>
            <w:r/>
            <w:r>
              <w:rPr>
                <w:rFonts w:eastAsia="맑은 고딕"/>
                <w:rFonts w:ascii="맑은 고딕" w:hAnsi="맑은 고딕"/>
                <w:b w:val="0"/>
                <w:i w:val="0"/>
                <w:sz w:val="18"/>
              </w:rPr>
              <w:t>tb_firstaid</w:t>
            </w:r>
          </w:p>
        </w:tc>
        <w:tc>
          <w:tcPr>
            <w:tcW w:type="dxa" w:w="1814"/>
            <w:vAlign w:val="center"/>
            <w:shd w:val="clear" w:color="auto" w:fill="EBF0FA"/>
          </w:tcPr>
          <w:p>
            <w:pPr>
              <w:jc w:val="left"/>
            </w:pPr>
            <w:r/>
            <w:r>
              <w:rPr>
                <w:rFonts w:eastAsia="맑은 고딕"/>
                <w:rFonts w:ascii="맑은 고딕" w:hAnsi="맑은 고딕"/>
                <w:b w:val="0"/>
                <w:i w:val="0"/>
                <w:sz w:val="18"/>
              </w:rPr>
              <w:t>응급 처치 기록</w:t>
            </w:r>
          </w:p>
        </w:tc>
        <w:tc>
          <w:tcPr>
            <w:tcW w:type="dxa" w:w="4252"/>
            <w:vAlign w:val="center"/>
            <w:shd w:val="clear" w:color="auto" w:fill="EBF0FA"/>
          </w:tcPr>
          <w:p>
            <w:pPr>
              <w:jc w:val="left"/>
            </w:pPr>
            <w:r/>
            <w:r>
              <w:rPr>
                <w:rFonts w:eastAsia="맑은 고딕"/>
                <w:rFonts w:ascii="맑은 고딕" w:hAnsi="맑은 고딕"/>
                <w:b w:val="0"/>
                <w:i w:val="0"/>
                <w:sz w:val="18"/>
              </w:rPr>
              <w:t>AI 가이드에 따라 실제 수행한 응급처치 내용</w:t>
            </w:r>
          </w:p>
        </w:tc>
        <w:tc>
          <w:tcPr>
            <w:tcW w:type="dxa" w:w="2324"/>
            <w:vAlign w:val="center"/>
            <w:shd w:val="clear" w:color="auto" w:fill="EBF0FA"/>
          </w:tcPr>
          <w:p>
            <w:pPr>
              <w:jc w:val="left"/>
            </w:pPr>
            <w:r/>
            <w:r>
              <w:rPr>
                <w:rFonts w:eastAsia="맑은 고딕"/>
                <w:rFonts w:ascii="맑은 고딕" w:hAnsi="맑은 고딕"/>
                <w:b w:val="0"/>
                <w:i w:val="0"/>
                <w:sz w:val="18"/>
              </w:rPr>
              <w:t>tb_analysis, tb_crew</w:t>
            </w:r>
          </w:p>
        </w:tc>
      </w:tr>
      <w:tr>
        <w:tc>
          <w:tcPr>
            <w:tcW w:type="dxa" w:w="1814"/>
            <w:vAlign w:val="center"/>
            <w:shd w:val="clear" w:color="auto" w:fill="D9E1F2"/>
          </w:tcPr>
          <w:p>
            <w:pPr>
              <w:jc w:val="left"/>
            </w:pPr>
            <w:r/>
            <w:r>
              <w:rPr>
                <w:rFonts w:eastAsia="맑은 고딕"/>
                <w:rFonts w:ascii="맑은 고딕" w:hAnsi="맑은 고딕"/>
                <w:b w:val="0"/>
                <w:i w:val="0"/>
                <w:sz w:val="18"/>
              </w:rPr>
              <w:t>tb_logs</w:t>
            </w:r>
          </w:p>
        </w:tc>
        <w:tc>
          <w:tcPr>
            <w:tcW w:type="dxa" w:w="1814"/>
            <w:vAlign w:val="center"/>
            <w:shd w:val="clear" w:color="auto" w:fill="D9E1F2"/>
          </w:tcPr>
          <w:p>
            <w:pPr>
              <w:jc w:val="left"/>
            </w:pPr>
            <w:r/>
            <w:r>
              <w:rPr>
                <w:rFonts w:eastAsia="맑은 고딕"/>
                <w:rFonts w:ascii="맑은 고딕" w:hAnsi="맑은 고딕"/>
                <w:b w:val="0"/>
                <w:i w:val="0"/>
                <w:sz w:val="18"/>
              </w:rPr>
              <w:t>동기화 로그</w:t>
            </w:r>
          </w:p>
        </w:tc>
        <w:tc>
          <w:tcPr>
            <w:tcW w:type="dxa" w:w="4252"/>
            <w:vAlign w:val="center"/>
            <w:shd w:val="clear" w:color="auto" w:fill="D9E1F2"/>
          </w:tcPr>
          <w:p>
            <w:pPr>
              <w:jc w:val="left"/>
            </w:pPr>
            <w:r/>
            <w:r>
              <w:rPr>
                <w:rFonts w:eastAsia="맑은 고딕"/>
                <w:rFonts w:ascii="맑은 고딕" w:hAnsi="맑은 고딕"/>
                <w:b w:val="0"/>
                <w:i w:val="0"/>
                <w:sz w:val="18"/>
              </w:rPr>
              <w:t>육상 서버로의 데이터 전송 성공/실패 이력</w:t>
            </w:r>
          </w:p>
        </w:tc>
        <w:tc>
          <w:tcPr>
            <w:tcW w:type="dxa" w:w="2324"/>
            <w:vAlign w:val="center"/>
            <w:shd w:val="clear" w:color="auto" w:fill="D9E1F2"/>
          </w:tcPr>
          <w:p>
            <w:pPr>
              <w:jc w:val="left"/>
            </w:pPr>
            <w:r/>
            <w:r>
              <w:rPr>
                <w:rFonts w:eastAsia="맑은 고딕"/>
                <w:rFonts w:ascii="맑은 고딕" w:hAnsi="맑은 고딕"/>
                <w:b w:val="0"/>
                <w:i w:val="0"/>
                <w:sz w:val="18"/>
              </w:rPr>
              <w:t>tb_crew</w:t>
            </w:r>
          </w:p>
        </w:tc>
      </w:tr>
    </w:tbl>
    <w:p/>
    <w:p>
      <w:pPr>
        <w:spacing w:before="240" w:after="80"/>
      </w:pPr>
      <w:r>
        <w:rPr>
          <w:rFonts w:eastAsia="맑은 고딕"/>
          <w:rFonts w:ascii="맑은 고딕" w:hAnsi="맑은 고딕"/>
          <w:b/>
          <w:color w:val="4472C4"/>
          <w:sz w:val="28"/>
        </w:rPr>
        <w:t>2.2 테이블 간 관계 (FK 참조 구조)</w:t>
      </w:r>
    </w:p>
    <w:p>
      <w:pPr>
        <w:ind w:left="680"/>
      </w:pPr>
      <w:r>
        <w:rPr>
          <w:rFonts w:ascii="Courier New" w:hAnsi="Courier New"/>
          <w:color w:val="1F497D"/>
          <w:sz w:val="18"/>
        </w:rPr>
        <w:t>tb_crew (crew_id  ← PK)</w:t>
        <w:br/>
      </w:r>
      <w:r>
        <w:rPr>
          <w:rFonts w:ascii="Courier New" w:hAnsi="Courier New"/>
          <w:color w:val="1F497D"/>
          <w:sz w:val="18"/>
        </w:rPr>
        <w:t xml:space="preserve">   │</w:t>
        <w:br/>
      </w:r>
      <w:r>
        <w:rPr>
          <w:rFonts w:ascii="Courier New" w:hAnsi="Courier New"/>
          <w:color w:val="1F497D"/>
          <w:sz w:val="18"/>
        </w:rPr>
        <w:t xml:space="preserve">   ├─[FK crew_id]──► tb_vital      (vital_id ← PK)</w:t>
        <w:br/>
      </w:r>
      <w:r>
        <w:rPr>
          <w:rFonts w:ascii="Courier New" w:hAnsi="Courier New"/>
          <w:color w:val="1F497D"/>
          <w:sz w:val="18"/>
        </w:rPr>
        <w:t xml:space="preserve">   │                      │</w:t>
        <w:br/>
      </w:r>
      <w:r>
        <w:rPr>
          <w:rFonts w:ascii="Courier New" w:hAnsi="Courier New"/>
          <w:color w:val="1F497D"/>
          <w:sz w:val="18"/>
        </w:rPr>
        <w:t xml:space="preserve">   │                      └─[FK vital_id]──► tb_analysis (analysis_id ← PK)</w:t>
        <w:br/>
      </w:r>
      <w:r>
        <w:rPr>
          <w:rFonts w:ascii="Courier New" w:hAnsi="Courier New"/>
          <w:color w:val="1F497D"/>
          <w:sz w:val="18"/>
        </w:rPr>
        <w:t xml:space="preserve">   │                                               │</w:t>
        <w:br/>
      </w:r>
      <w:r>
        <w:rPr>
          <w:rFonts w:ascii="Courier New" w:hAnsi="Courier New"/>
          <w:color w:val="1F497D"/>
          <w:sz w:val="18"/>
        </w:rPr>
        <w:t xml:space="preserve">   ├─[FK crew_id]──► tb_analysis                  └─[FK analysis_id]──► tb_firstaid</w:t>
        <w:br/>
      </w:r>
      <w:r>
        <w:rPr>
          <w:rFonts w:ascii="Courier New" w:hAnsi="Courier New"/>
          <w:color w:val="1F497D"/>
          <w:sz w:val="18"/>
        </w:rPr>
        <w:t xml:space="preserve">   ├─[FK crew_id]──► tb_firstaid</w:t>
        <w:br/>
      </w:r>
      <w:r>
        <w:rPr>
          <w:rFonts w:ascii="Courier New" w:hAnsi="Courier New"/>
          <w:color w:val="1F497D"/>
          <w:sz w:val="18"/>
        </w:rPr>
        <w:t xml:space="preserve">   └─[FK admin_id]─► tb_logs</w:t>
        <w:br/>
      </w:r>
    </w:p>
    <w:p/>
    <w:p>
      <w:pPr>
        <w:spacing w:before="240" w:after="80"/>
      </w:pPr>
      <w:r>
        <w:rPr>
          <w:rFonts w:eastAsia="맑은 고딕"/>
          <w:rFonts w:ascii="맑은 고딕" w:hAnsi="맑은 고딕"/>
          <w:b/>
          <w:color w:val="4472C4"/>
          <w:sz w:val="28"/>
        </w:rPr>
        <w:t>2.3 외래키 전체 목록</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948"/>
            <w:vAlign w:val="center"/>
            <w:shd w:val="clear" w:color="auto" w:fill="404040"/>
          </w:tcPr>
          <w:p>
            <w:pPr>
              <w:jc w:val="center"/>
            </w:pPr>
            <w:r>
              <w:rPr>
                <w:color w:val="FFFFFF"/>
              </w:rPr>
            </w:r>
            <w:r>
              <w:rPr>
                <w:rFonts w:eastAsia="맑은 고딕"/>
                <w:rFonts w:ascii="맑은 고딕" w:hAnsi="맑은 고딕"/>
                <w:b/>
                <w:i w:val="0"/>
                <w:sz w:val="18"/>
              </w:rPr>
              <w:t>제약조건명</w:t>
            </w:r>
          </w:p>
        </w:tc>
        <w:tc>
          <w:tcPr>
            <w:tcW w:type="dxa" w:w="2268"/>
            <w:vAlign w:val="center"/>
            <w:shd w:val="clear" w:color="auto" w:fill="404040"/>
          </w:tcPr>
          <w:p>
            <w:pPr>
              <w:jc w:val="center"/>
            </w:pPr>
            <w:r>
              <w:rPr>
                <w:color w:val="FFFFFF"/>
              </w:rPr>
            </w:r>
            <w:r>
              <w:rPr>
                <w:rFonts w:eastAsia="맑은 고딕"/>
                <w:rFonts w:ascii="맑은 고딕" w:hAnsi="맑은 고딕"/>
                <w:b/>
                <w:i w:val="0"/>
                <w:sz w:val="18"/>
              </w:rPr>
              <w:t>자식 컬럼</w:t>
            </w:r>
          </w:p>
        </w:tc>
        <w:tc>
          <w:tcPr>
            <w:tcW w:type="dxa" w:w="2268"/>
            <w:vAlign w:val="center"/>
            <w:shd w:val="clear" w:color="auto" w:fill="404040"/>
          </w:tcPr>
          <w:p>
            <w:pPr>
              <w:jc w:val="center"/>
            </w:pPr>
            <w:r>
              <w:rPr>
                <w:color w:val="FFFFFF"/>
              </w:rPr>
            </w:r>
            <w:r>
              <w:rPr>
                <w:rFonts w:eastAsia="맑은 고딕"/>
                <w:rFonts w:ascii="맑은 고딕" w:hAnsi="맑은 고딕"/>
                <w:b/>
                <w:i w:val="0"/>
                <w:sz w:val="18"/>
              </w:rPr>
              <w:t>부모 컬럼</w:t>
            </w:r>
          </w:p>
        </w:tc>
        <w:tc>
          <w:tcPr>
            <w:tcW w:type="dxa" w:w="1247"/>
            <w:vAlign w:val="center"/>
            <w:shd w:val="clear" w:color="auto" w:fill="404040"/>
          </w:tcPr>
          <w:p>
            <w:pPr>
              <w:jc w:val="center"/>
            </w:pPr>
            <w:r>
              <w:rPr>
                <w:color w:val="FFFFFF"/>
              </w:rPr>
            </w:r>
            <w:r>
              <w:rPr>
                <w:rFonts w:eastAsia="맑은 고딕"/>
                <w:rFonts w:ascii="맑은 고딕" w:hAnsi="맑은 고딕"/>
                <w:b/>
                <w:i w:val="0"/>
                <w:sz w:val="18"/>
              </w:rPr>
              <w:t>ON DELETE</w:t>
            </w:r>
          </w:p>
        </w:tc>
        <w:tc>
          <w:tcPr>
            <w:tcW w:type="dxa" w:w="1247"/>
            <w:vAlign w:val="center"/>
            <w:shd w:val="clear" w:color="auto" w:fill="404040"/>
          </w:tcPr>
          <w:p>
            <w:pPr>
              <w:jc w:val="center"/>
            </w:pPr>
            <w:r>
              <w:rPr>
                <w:color w:val="FFFFFF"/>
              </w:rPr>
            </w:r>
            <w:r>
              <w:rPr>
                <w:rFonts w:eastAsia="맑은 고딕"/>
                <w:rFonts w:ascii="맑은 고딕" w:hAnsi="맑은 고딕"/>
                <w:b/>
                <w:i w:val="0"/>
                <w:sz w:val="18"/>
              </w:rPr>
              <w:t>ON UPDATE</w:t>
            </w:r>
          </w:p>
        </w:tc>
      </w:tr>
      <w:tr>
        <w:tc>
          <w:tcPr>
            <w:tcW w:type="dxa" w:w="2948"/>
            <w:vAlign w:val="center"/>
            <w:shd w:val="clear" w:color="auto" w:fill="F2F2F2"/>
          </w:tcPr>
          <w:p>
            <w:pPr>
              <w:jc w:val="left"/>
            </w:pPr>
            <w:r/>
            <w:r>
              <w:rPr>
                <w:rFonts w:eastAsia="맑은 고딕"/>
                <w:rFonts w:ascii="맑은 고딕" w:hAnsi="맑은 고딕"/>
                <w:b w:val="0"/>
                <w:i w:val="0"/>
                <w:sz w:val="18"/>
              </w:rPr>
              <w:t>FK_tb_vital_crew</w:t>
            </w:r>
          </w:p>
        </w:tc>
        <w:tc>
          <w:tcPr>
            <w:tcW w:type="dxa" w:w="2268"/>
            <w:vAlign w:val="center"/>
            <w:shd w:val="clear" w:color="auto" w:fill="F2F2F2"/>
          </w:tcPr>
          <w:p>
            <w:pPr>
              <w:jc w:val="left"/>
            </w:pPr>
            <w:r/>
            <w:r>
              <w:rPr>
                <w:rFonts w:eastAsia="맑은 고딕"/>
                <w:rFonts w:ascii="맑은 고딕" w:hAnsi="맑은 고딕"/>
                <w:b w:val="0"/>
                <w:i w:val="0"/>
                <w:sz w:val="18"/>
              </w:rPr>
              <w:t>tb_vital.crew_id</w:t>
            </w:r>
          </w:p>
        </w:tc>
        <w:tc>
          <w:tcPr>
            <w:tcW w:type="dxa" w:w="2268"/>
            <w:vAlign w:val="center"/>
            <w:shd w:val="clear" w:color="auto" w:fill="F2F2F2"/>
          </w:tcPr>
          <w:p>
            <w:pPr>
              <w:jc w:val="left"/>
            </w:pPr>
            <w:r/>
            <w:r>
              <w:rPr>
                <w:rFonts w:eastAsia="맑은 고딕"/>
                <w:rFonts w:ascii="맑은 고딕" w:hAnsi="맑은 고딕"/>
                <w:b w:val="0"/>
                <w:i w:val="0"/>
                <w:sz w:val="18"/>
              </w:rPr>
              <w:t>tb_crew.crew_id</w:t>
            </w:r>
          </w:p>
        </w:tc>
        <w:tc>
          <w:tcPr>
            <w:tcW w:type="dxa" w:w="1247"/>
            <w:vAlign w:val="center"/>
            <w:shd w:val="clear" w:color="auto" w:fill="F2F2F2"/>
          </w:tcPr>
          <w:p>
            <w:pPr>
              <w:jc w:val="center"/>
            </w:pPr>
            <w:r/>
            <w:r>
              <w:rPr>
                <w:rFonts w:eastAsia="맑은 고딕"/>
                <w:rFonts w:ascii="맑은 고딕" w:hAnsi="맑은 고딕"/>
                <w:b w:val="0"/>
                <w:i w:val="0"/>
                <w:sz w:val="18"/>
              </w:rPr>
              <w:t>RESTRICT</w:t>
            </w:r>
          </w:p>
        </w:tc>
        <w:tc>
          <w:tcPr>
            <w:tcW w:type="dxa" w:w="1247"/>
            <w:vAlign w:val="center"/>
            <w:shd w:val="clear" w:color="auto" w:fill="F2F2F2"/>
          </w:tcPr>
          <w:p>
            <w:pPr>
              <w:jc w:val="center"/>
            </w:pPr>
            <w:r/>
            <w:r>
              <w:rPr>
                <w:rFonts w:eastAsia="맑은 고딕"/>
                <w:rFonts w:ascii="맑은 고딕" w:hAnsi="맑은 고딕"/>
                <w:b w:val="0"/>
                <w:i w:val="0"/>
                <w:sz w:val="18"/>
              </w:rPr>
              <w:t>RESTRICT</w:t>
            </w:r>
          </w:p>
        </w:tc>
      </w:tr>
      <w:tr>
        <w:tc>
          <w:tcPr>
            <w:tcW w:type="dxa" w:w="2948"/>
            <w:vAlign w:val="center"/>
            <w:shd w:val="clear" w:color="auto" w:fill="FFFFFF"/>
          </w:tcPr>
          <w:p>
            <w:pPr>
              <w:jc w:val="left"/>
            </w:pPr>
            <w:r/>
            <w:r>
              <w:rPr>
                <w:rFonts w:eastAsia="맑은 고딕"/>
                <w:rFonts w:ascii="맑은 고딕" w:hAnsi="맑은 고딕"/>
                <w:b w:val="0"/>
                <w:i w:val="0"/>
                <w:sz w:val="18"/>
              </w:rPr>
              <w:t>FK_tb_analysis_vital</w:t>
            </w:r>
          </w:p>
        </w:tc>
        <w:tc>
          <w:tcPr>
            <w:tcW w:type="dxa" w:w="2268"/>
            <w:vAlign w:val="center"/>
            <w:shd w:val="clear" w:color="auto" w:fill="FFFFFF"/>
          </w:tcPr>
          <w:p>
            <w:pPr>
              <w:jc w:val="left"/>
            </w:pPr>
            <w:r/>
            <w:r>
              <w:rPr>
                <w:rFonts w:eastAsia="맑은 고딕"/>
                <w:rFonts w:ascii="맑은 고딕" w:hAnsi="맑은 고딕"/>
                <w:b w:val="0"/>
                <w:i w:val="0"/>
                <w:sz w:val="18"/>
              </w:rPr>
              <w:t>tb_analysis.vital_id</w:t>
            </w:r>
          </w:p>
        </w:tc>
        <w:tc>
          <w:tcPr>
            <w:tcW w:type="dxa" w:w="2268"/>
            <w:vAlign w:val="center"/>
            <w:shd w:val="clear" w:color="auto" w:fill="FFFFFF"/>
          </w:tcPr>
          <w:p>
            <w:pPr>
              <w:jc w:val="left"/>
            </w:pPr>
            <w:r/>
            <w:r>
              <w:rPr>
                <w:rFonts w:eastAsia="맑은 고딕"/>
                <w:rFonts w:ascii="맑은 고딕" w:hAnsi="맑은 고딕"/>
                <w:b w:val="0"/>
                <w:i w:val="0"/>
                <w:sz w:val="18"/>
              </w:rPr>
              <w:t>tb_vital.vital_id</w:t>
            </w:r>
          </w:p>
        </w:tc>
        <w:tc>
          <w:tcPr>
            <w:tcW w:type="dxa" w:w="1247"/>
            <w:vAlign w:val="center"/>
            <w:shd w:val="clear" w:color="auto" w:fill="FFFFFF"/>
          </w:tcPr>
          <w:p>
            <w:pPr>
              <w:jc w:val="center"/>
            </w:pPr>
            <w:r/>
            <w:r>
              <w:rPr>
                <w:rFonts w:eastAsia="맑은 고딕"/>
                <w:rFonts w:ascii="맑은 고딕" w:hAnsi="맑은 고딕"/>
                <w:b w:val="0"/>
                <w:i w:val="0"/>
                <w:sz w:val="18"/>
              </w:rPr>
              <w:t>RESTRICT</w:t>
            </w:r>
          </w:p>
        </w:tc>
        <w:tc>
          <w:tcPr>
            <w:tcW w:type="dxa" w:w="1247"/>
            <w:vAlign w:val="center"/>
            <w:shd w:val="clear" w:color="auto" w:fill="FFFFFF"/>
          </w:tcPr>
          <w:p>
            <w:pPr>
              <w:jc w:val="center"/>
            </w:pPr>
            <w:r/>
            <w:r>
              <w:rPr>
                <w:rFonts w:eastAsia="맑은 고딕"/>
                <w:rFonts w:ascii="맑은 고딕" w:hAnsi="맑은 고딕"/>
                <w:b w:val="0"/>
                <w:i w:val="0"/>
                <w:sz w:val="18"/>
              </w:rPr>
              <w:t>RESTRICT</w:t>
            </w:r>
          </w:p>
        </w:tc>
      </w:tr>
      <w:tr>
        <w:tc>
          <w:tcPr>
            <w:tcW w:type="dxa" w:w="2948"/>
            <w:vAlign w:val="center"/>
            <w:shd w:val="clear" w:color="auto" w:fill="F2F2F2"/>
          </w:tcPr>
          <w:p>
            <w:pPr>
              <w:jc w:val="left"/>
            </w:pPr>
            <w:r/>
            <w:r>
              <w:rPr>
                <w:rFonts w:eastAsia="맑은 고딕"/>
                <w:rFonts w:ascii="맑은 고딕" w:hAnsi="맑은 고딕"/>
                <w:b w:val="0"/>
                <w:i w:val="0"/>
                <w:sz w:val="18"/>
              </w:rPr>
              <w:t>FK_tb_firstaid_analysis</w:t>
            </w:r>
          </w:p>
        </w:tc>
        <w:tc>
          <w:tcPr>
            <w:tcW w:type="dxa" w:w="2268"/>
            <w:vAlign w:val="center"/>
            <w:shd w:val="clear" w:color="auto" w:fill="F2F2F2"/>
          </w:tcPr>
          <w:p>
            <w:pPr>
              <w:jc w:val="left"/>
            </w:pPr>
            <w:r/>
            <w:r>
              <w:rPr>
                <w:rFonts w:eastAsia="맑은 고딕"/>
                <w:rFonts w:ascii="맑은 고딕" w:hAnsi="맑은 고딕"/>
                <w:b w:val="0"/>
                <w:i w:val="0"/>
                <w:sz w:val="18"/>
              </w:rPr>
              <w:t>tb_firstaid.analysis_id</w:t>
            </w:r>
          </w:p>
        </w:tc>
        <w:tc>
          <w:tcPr>
            <w:tcW w:type="dxa" w:w="2268"/>
            <w:vAlign w:val="center"/>
            <w:shd w:val="clear" w:color="auto" w:fill="F2F2F2"/>
          </w:tcPr>
          <w:p>
            <w:pPr>
              <w:jc w:val="left"/>
            </w:pPr>
            <w:r/>
            <w:r>
              <w:rPr>
                <w:rFonts w:eastAsia="맑은 고딕"/>
                <w:rFonts w:ascii="맑은 고딕" w:hAnsi="맑은 고딕"/>
                <w:b w:val="0"/>
                <w:i w:val="0"/>
                <w:sz w:val="18"/>
              </w:rPr>
              <w:t>tb_analysis.analysis_id</w:t>
            </w:r>
          </w:p>
        </w:tc>
        <w:tc>
          <w:tcPr>
            <w:tcW w:type="dxa" w:w="1247"/>
            <w:vAlign w:val="center"/>
            <w:shd w:val="clear" w:color="auto" w:fill="F2F2F2"/>
          </w:tcPr>
          <w:p>
            <w:pPr>
              <w:jc w:val="center"/>
            </w:pPr>
            <w:r/>
            <w:r>
              <w:rPr>
                <w:rFonts w:eastAsia="맑은 고딕"/>
                <w:rFonts w:ascii="맑은 고딕" w:hAnsi="맑은 고딕"/>
                <w:b w:val="0"/>
                <w:i w:val="0"/>
                <w:sz w:val="18"/>
              </w:rPr>
              <w:t>RESTRICT</w:t>
            </w:r>
          </w:p>
        </w:tc>
        <w:tc>
          <w:tcPr>
            <w:tcW w:type="dxa" w:w="1247"/>
            <w:vAlign w:val="center"/>
            <w:shd w:val="clear" w:color="auto" w:fill="F2F2F2"/>
          </w:tcPr>
          <w:p>
            <w:pPr>
              <w:jc w:val="center"/>
            </w:pPr>
            <w:r/>
            <w:r>
              <w:rPr>
                <w:rFonts w:eastAsia="맑은 고딕"/>
                <w:rFonts w:ascii="맑은 고딕" w:hAnsi="맑은 고딕"/>
                <w:b w:val="0"/>
                <w:i w:val="0"/>
                <w:sz w:val="18"/>
              </w:rPr>
              <w:t>RESTRICT</w:t>
            </w:r>
          </w:p>
        </w:tc>
      </w:tr>
      <w:tr>
        <w:tc>
          <w:tcPr>
            <w:tcW w:type="dxa" w:w="2948"/>
            <w:vAlign w:val="center"/>
            <w:shd w:val="clear" w:color="auto" w:fill="FFFFFF"/>
          </w:tcPr>
          <w:p>
            <w:pPr>
              <w:jc w:val="left"/>
            </w:pPr>
            <w:r/>
            <w:r>
              <w:rPr>
                <w:rFonts w:eastAsia="맑은 고딕"/>
                <w:rFonts w:ascii="맑은 고딕" w:hAnsi="맑은 고딕"/>
                <w:b w:val="0"/>
                <w:i w:val="0"/>
                <w:sz w:val="18"/>
              </w:rPr>
              <w:t>FK_tb_firstaid_crew</w:t>
            </w:r>
          </w:p>
        </w:tc>
        <w:tc>
          <w:tcPr>
            <w:tcW w:type="dxa" w:w="2268"/>
            <w:vAlign w:val="center"/>
            <w:shd w:val="clear" w:color="auto" w:fill="FFFFFF"/>
          </w:tcPr>
          <w:p>
            <w:pPr>
              <w:jc w:val="left"/>
            </w:pPr>
            <w:r/>
            <w:r>
              <w:rPr>
                <w:rFonts w:eastAsia="맑은 고딕"/>
                <w:rFonts w:ascii="맑은 고딕" w:hAnsi="맑은 고딕"/>
                <w:b w:val="0"/>
                <w:i w:val="0"/>
                <w:sz w:val="18"/>
              </w:rPr>
              <w:t>tb_firstaid.crew_id</w:t>
            </w:r>
          </w:p>
        </w:tc>
        <w:tc>
          <w:tcPr>
            <w:tcW w:type="dxa" w:w="2268"/>
            <w:vAlign w:val="center"/>
            <w:shd w:val="clear" w:color="auto" w:fill="FFFFFF"/>
          </w:tcPr>
          <w:p>
            <w:pPr>
              <w:jc w:val="left"/>
            </w:pPr>
            <w:r/>
            <w:r>
              <w:rPr>
                <w:rFonts w:eastAsia="맑은 고딕"/>
                <w:rFonts w:ascii="맑은 고딕" w:hAnsi="맑은 고딕"/>
                <w:b w:val="0"/>
                <w:i w:val="0"/>
                <w:sz w:val="18"/>
              </w:rPr>
              <w:t>tb_crew.crew_id</w:t>
            </w:r>
          </w:p>
        </w:tc>
        <w:tc>
          <w:tcPr>
            <w:tcW w:type="dxa" w:w="1247"/>
            <w:vAlign w:val="center"/>
            <w:shd w:val="clear" w:color="auto" w:fill="FFFFFF"/>
          </w:tcPr>
          <w:p>
            <w:pPr>
              <w:jc w:val="center"/>
            </w:pPr>
            <w:r/>
            <w:r>
              <w:rPr>
                <w:rFonts w:eastAsia="맑은 고딕"/>
                <w:rFonts w:ascii="맑은 고딕" w:hAnsi="맑은 고딕"/>
                <w:b w:val="0"/>
                <w:i w:val="0"/>
                <w:sz w:val="18"/>
              </w:rPr>
              <w:t>RESTRICT</w:t>
            </w:r>
          </w:p>
        </w:tc>
        <w:tc>
          <w:tcPr>
            <w:tcW w:type="dxa" w:w="1247"/>
            <w:vAlign w:val="center"/>
            <w:shd w:val="clear" w:color="auto" w:fill="FFFFFF"/>
          </w:tcPr>
          <w:p>
            <w:pPr>
              <w:jc w:val="center"/>
            </w:pPr>
            <w:r/>
            <w:r>
              <w:rPr>
                <w:rFonts w:eastAsia="맑은 고딕"/>
                <w:rFonts w:ascii="맑은 고딕" w:hAnsi="맑은 고딕"/>
                <w:b w:val="0"/>
                <w:i w:val="0"/>
                <w:sz w:val="18"/>
              </w:rPr>
              <w:t>RESTRICT</w:t>
            </w:r>
          </w:p>
        </w:tc>
      </w:tr>
      <w:tr>
        <w:tc>
          <w:tcPr>
            <w:tcW w:type="dxa" w:w="2948"/>
            <w:vAlign w:val="center"/>
            <w:shd w:val="clear" w:color="auto" w:fill="F2F2F2"/>
          </w:tcPr>
          <w:p>
            <w:pPr>
              <w:jc w:val="left"/>
            </w:pPr>
            <w:r/>
            <w:r>
              <w:rPr>
                <w:rFonts w:eastAsia="맑은 고딕"/>
                <w:rFonts w:ascii="맑은 고딕" w:hAnsi="맑은 고딕"/>
                <w:b w:val="0"/>
                <w:i w:val="0"/>
                <w:sz w:val="18"/>
              </w:rPr>
              <w:t>FK_tb_logs_admin</w:t>
            </w:r>
          </w:p>
        </w:tc>
        <w:tc>
          <w:tcPr>
            <w:tcW w:type="dxa" w:w="2268"/>
            <w:vAlign w:val="center"/>
            <w:shd w:val="clear" w:color="auto" w:fill="F2F2F2"/>
          </w:tcPr>
          <w:p>
            <w:pPr>
              <w:jc w:val="left"/>
            </w:pPr>
            <w:r/>
            <w:r>
              <w:rPr>
                <w:rFonts w:eastAsia="맑은 고딕"/>
                <w:rFonts w:ascii="맑은 고딕" w:hAnsi="맑은 고딕"/>
                <w:b w:val="0"/>
                <w:i w:val="0"/>
                <w:sz w:val="18"/>
              </w:rPr>
              <w:t>tb_logs.admin_id</w:t>
            </w:r>
          </w:p>
        </w:tc>
        <w:tc>
          <w:tcPr>
            <w:tcW w:type="dxa" w:w="2268"/>
            <w:vAlign w:val="center"/>
            <w:shd w:val="clear" w:color="auto" w:fill="F2F2F2"/>
          </w:tcPr>
          <w:p>
            <w:pPr>
              <w:jc w:val="left"/>
            </w:pPr>
            <w:r/>
            <w:r>
              <w:rPr>
                <w:rFonts w:eastAsia="맑은 고딕"/>
                <w:rFonts w:ascii="맑은 고딕" w:hAnsi="맑은 고딕"/>
                <w:b w:val="0"/>
                <w:i w:val="0"/>
                <w:sz w:val="18"/>
              </w:rPr>
              <w:t>tb_crew.crew_id</w:t>
            </w:r>
          </w:p>
        </w:tc>
        <w:tc>
          <w:tcPr>
            <w:tcW w:type="dxa" w:w="1247"/>
            <w:vAlign w:val="center"/>
            <w:shd w:val="clear" w:color="auto" w:fill="F2F2F2"/>
          </w:tcPr>
          <w:p>
            <w:pPr>
              <w:jc w:val="center"/>
            </w:pPr>
            <w:r/>
            <w:r>
              <w:rPr>
                <w:rFonts w:eastAsia="맑은 고딕"/>
                <w:rFonts w:ascii="맑은 고딕" w:hAnsi="맑은 고딕"/>
                <w:b w:val="0"/>
                <w:i w:val="0"/>
                <w:sz w:val="18"/>
              </w:rPr>
              <w:t>RESTRICT</w:t>
            </w:r>
          </w:p>
        </w:tc>
        <w:tc>
          <w:tcPr>
            <w:tcW w:type="dxa" w:w="1247"/>
            <w:vAlign w:val="center"/>
            <w:shd w:val="clear" w:color="auto" w:fill="F2F2F2"/>
          </w:tcPr>
          <w:p>
            <w:pPr>
              <w:jc w:val="center"/>
            </w:pPr>
            <w:r/>
            <w:r>
              <w:rPr>
                <w:rFonts w:eastAsia="맑은 고딕"/>
                <w:rFonts w:ascii="맑은 고딕" w:hAnsi="맑은 고딕"/>
                <w:b w:val="0"/>
                <w:i w:val="0"/>
                <w:sz w:val="18"/>
              </w:rPr>
              <w:t>RESTRICT</w:t>
            </w:r>
          </w:p>
        </w:tc>
      </w:tr>
    </w:tbl>
    <w:p/>
    <w:p>
      <w:r>
        <w:br w:type="page"/>
      </w:r>
    </w:p>
    <w:p>
      <w:pPr>
        <w:spacing w:before="320" w:after="120"/>
      </w:pPr>
      <w:r>
        <w:rPr>
          <w:rFonts w:eastAsia="맑은 고딕"/>
          <w:rFonts w:ascii="맑은 고딕" w:hAnsi="맑은 고딕"/>
          <w:b/>
          <w:color w:val="1F497D"/>
          <w:sz w:val="36"/>
        </w:rPr>
        <w:t>3. 테이블 상세 정의</w:t>
      </w:r>
    </w:p>
    <w:p>
      <w:pPr>
        <w:spacing w:before="60" w:after="60"/>
      </w:pPr>
      <w:r>
        <w:rPr>
          <w:rFonts w:eastAsia="맑은 고딕"/>
          <w:rFonts w:ascii="맑은 고딕" w:hAnsi="맑은 고딕"/>
          <w:b w:val="0"/>
          <w:color w:val="969696"/>
          <w:sz w:val="14"/>
        </w:rPr>
        <w:t>────────────────────────────────────────────────────────────────────────────────</w:t>
      </w:r>
    </w:p>
    <w:p>
      <w:pPr>
        <w:spacing w:before="240" w:after="80"/>
      </w:pPr>
      <w:r>
        <w:rPr>
          <w:rFonts w:eastAsia="맑은 고딕"/>
          <w:rFonts w:ascii="맑은 고딕" w:hAnsi="맑은 고딕"/>
          <w:b/>
          <w:color w:val="4472C4"/>
          <w:sz w:val="28"/>
        </w:rPr>
        <w:t>3.1  tb_crew  —  승조원 정보</w:t>
      </w:r>
    </w:p>
    <w:tbl>
      <w:tblPr>
        <w:tblStyle w:val="TableGrid"/>
        <w:tblW w:type="auto" w:w="0"/>
        <w:tblLook w:firstColumn="1" w:firstRow="1" w:lastColumn="0" w:lastRow="0" w:noHBand="0" w:noVBand="1" w:val="04A0"/>
      </w:tblPr>
      <w:tblGrid>
        <w:gridCol w:w="2351"/>
        <w:gridCol w:w="2351"/>
        <w:gridCol w:w="2351"/>
        <w:gridCol w:w="2351"/>
      </w:tblGrid>
      <w:tr>
        <w:tc>
          <w:tcPr>
            <w:tcW w:type="dxa" w:w="2154"/>
            <w:vAlign w:val="center"/>
            <w:shd w:val="clear" w:color="auto" w:fill="D9E1F2"/>
          </w:tcPr>
          <w:p>
            <w:pPr>
              <w:jc w:val="left"/>
            </w:pPr>
            <w:r/>
            <w:r>
              <w:rPr>
                <w:rFonts w:eastAsia="맑은 고딕"/>
                <w:rFonts w:ascii="맑은 고딕" w:hAnsi="맑은 고딕"/>
                <w:b/>
                <w:i w:val="0"/>
                <w:sz w:val="18"/>
              </w:rPr>
              <w:t>테이블명 (물리)</w:t>
            </w:r>
          </w:p>
        </w:tc>
        <w:tc>
          <w:tcPr>
            <w:tcW w:type="dxa" w:w="2665"/>
            <w:vAlign w:val="center"/>
          </w:tcPr>
          <w:p>
            <w:pPr>
              <w:jc w:val="left"/>
            </w:pPr>
            <w:r/>
            <w:r>
              <w:rPr>
                <w:rFonts w:eastAsia="맑은 고딕"/>
                <w:rFonts w:ascii="맑은 고딕" w:hAnsi="맑은 고딕"/>
                <w:b w:val="0"/>
                <w:i w:val="0"/>
                <w:sz w:val="18"/>
              </w:rPr>
              <w:t>tb_crew</w:t>
            </w:r>
          </w:p>
        </w:tc>
        <w:tc>
          <w:tcPr>
            <w:tcW w:type="dxa" w:w="2154"/>
            <w:vAlign w:val="center"/>
            <w:shd w:val="clear" w:color="auto" w:fill="D9E1F2"/>
          </w:tcPr>
          <w:p>
            <w:pPr>
              <w:jc w:val="left"/>
            </w:pPr>
            <w:r/>
            <w:r>
              <w:rPr>
                <w:rFonts w:eastAsia="맑은 고딕"/>
                <w:rFonts w:ascii="맑은 고딕" w:hAnsi="맑은 고딕"/>
                <w:b/>
                <w:i w:val="0"/>
                <w:sz w:val="18"/>
              </w:rPr>
              <w:t>테이블명 (논리)</w:t>
            </w:r>
          </w:p>
        </w:tc>
        <w:tc>
          <w:tcPr>
            <w:tcW w:type="dxa" w:w="2665"/>
            <w:vAlign w:val="center"/>
          </w:tcPr>
          <w:p>
            <w:pPr>
              <w:jc w:val="left"/>
            </w:pPr>
            <w:r/>
            <w:r>
              <w:rPr>
                <w:rFonts w:eastAsia="맑은 고딕"/>
                <w:rFonts w:ascii="맑은 고딕" w:hAnsi="맑은 고딕"/>
                <w:b w:val="0"/>
                <w:i w:val="0"/>
                <w:sz w:val="18"/>
              </w:rPr>
              <w:t>승조원 정보</w:t>
            </w:r>
          </w:p>
        </w:tc>
      </w:tr>
      <w:tr>
        <w:tc>
          <w:tcPr>
            <w:tcW w:type="dxa" w:w="2154"/>
            <w:vAlign w:val="center"/>
            <w:shd w:val="clear" w:color="auto" w:fill="D9E1F2"/>
          </w:tcPr>
          <w:p>
            <w:pPr>
              <w:jc w:val="left"/>
            </w:pPr>
            <w:r/>
            <w:r>
              <w:rPr>
                <w:rFonts w:eastAsia="맑은 고딕"/>
                <w:rFonts w:ascii="맑은 고딕" w:hAnsi="맑은 고딕"/>
                <w:b/>
                <w:i w:val="0"/>
                <w:sz w:val="18"/>
              </w:rPr>
              <w:t>스토리지 엔진</w:t>
            </w:r>
          </w:p>
        </w:tc>
        <w:tc>
          <w:tcPr>
            <w:tcW w:type="dxa" w:w="2665"/>
            <w:vAlign w:val="center"/>
          </w:tcPr>
          <w:p>
            <w:pPr>
              <w:jc w:val="left"/>
            </w:pPr>
            <w:r/>
            <w:r>
              <w:rPr>
                <w:rFonts w:eastAsia="맑은 고딕"/>
                <w:rFonts w:ascii="맑은 고딕" w:hAnsi="맑은 고딕"/>
                <w:b w:val="0"/>
                <w:i w:val="0"/>
                <w:sz w:val="18"/>
              </w:rPr>
              <w:t>InnoDB</w:t>
            </w:r>
          </w:p>
        </w:tc>
        <w:tc>
          <w:tcPr>
            <w:tcW w:type="dxa" w:w="2154"/>
            <w:vAlign w:val="center"/>
            <w:shd w:val="clear" w:color="auto" w:fill="D9E1F2"/>
          </w:tcPr>
          <w:p>
            <w:pPr>
              <w:jc w:val="left"/>
            </w:pPr>
            <w:r/>
            <w:r>
              <w:rPr>
                <w:rFonts w:eastAsia="맑은 고딕"/>
                <w:rFonts w:ascii="맑은 고딕" w:hAnsi="맑은 고딕"/>
                <w:b/>
                <w:i w:val="0"/>
                <w:sz w:val="18"/>
              </w:rPr>
              <w:t>문자셋 / Collation</w:t>
            </w:r>
          </w:p>
        </w:tc>
        <w:tc>
          <w:tcPr>
            <w:tcW w:type="dxa" w:w="2665"/>
            <w:vAlign w:val="center"/>
          </w:tcPr>
          <w:p>
            <w:pPr>
              <w:jc w:val="left"/>
            </w:pPr>
            <w:r/>
            <w:r>
              <w:rPr>
                <w:rFonts w:eastAsia="맑은 고딕"/>
                <w:rFonts w:ascii="맑은 고딕" w:hAnsi="맑은 고딕"/>
                <w:b w:val="0"/>
                <w:i w:val="0"/>
                <w:sz w:val="18"/>
              </w:rPr>
              <w:t>utf8mb4 / utf8mb4_general_ci</w:t>
            </w:r>
          </w:p>
        </w:tc>
      </w:tr>
    </w:tbl>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397"/>
            <w:vAlign w:val="center"/>
            <w:shd w:val="clear" w:color="auto" w:fill="1F497D"/>
          </w:tcPr>
          <w:p>
            <w:pPr>
              <w:jc w:val="center"/>
            </w:pPr>
            <w:r>
              <w:rPr>
                <w:color w:val="FFFFFF"/>
              </w:rPr>
            </w:r>
            <w:r>
              <w:rPr>
                <w:rFonts w:eastAsia="맑은 고딕"/>
                <w:rFonts w:ascii="맑은 고딕" w:hAnsi="맑은 고딕"/>
                <w:b/>
                <w:i w:val="0"/>
                <w:sz w:val="18"/>
              </w:rPr>
              <w:t>No</w:t>
            </w:r>
          </w:p>
        </w:tc>
        <w:tc>
          <w:tcPr>
            <w:tcW w:type="dxa" w:w="1587"/>
            <w:vAlign w:val="center"/>
            <w:shd w:val="clear" w:color="auto" w:fill="1F497D"/>
          </w:tcPr>
          <w:p>
            <w:pPr>
              <w:jc w:val="center"/>
            </w:pPr>
            <w:r>
              <w:rPr>
                <w:color w:val="FFFFFF"/>
              </w:rPr>
            </w:r>
            <w:r>
              <w:rPr>
                <w:rFonts w:eastAsia="맑은 고딕"/>
                <w:rFonts w:ascii="맑은 고딕" w:hAnsi="맑은 고딕"/>
                <w:b/>
                <w:i w:val="0"/>
                <w:sz w:val="18"/>
              </w:rPr>
              <w:t>컬럼명</w:t>
              <w:br/>
              <w:t>(물리)</w:t>
            </w:r>
          </w:p>
        </w:tc>
        <w:tc>
          <w:tcPr>
            <w:tcW w:type="dxa" w:w="1417"/>
            <w:vAlign w:val="center"/>
            <w:shd w:val="clear" w:color="auto" w:fill="1F497D"/>
          </w:tcPr>
          <w:p>
            <w:pPr>
              <w:jc w:val="center"/>
            </w:pPr>
            <w:r>
              <w:rPr>
                <w:color w:val="FFFFFF"/>
              </w:rPr>
            </w:r>
            <w:r>
              <w:rPr>
                <w:rFonts w:eastAsia="맑은 고딕"/>
                <w:rFonts w:ascii="맑은 고딕" w:hAnsi="맑은 고딕"/>
                <w:b/>
                <w:i w:val="0"/>
                <w:sz w:val="18"/>
              </w:rPr>
              <w:t>컬럼명</w:t>
              <w:br/>
              <w:t>(논리)</w:t>
            </w:r>
          </w:p>
        </w:tc>
        <w:tc>
          <w:tcPr>
            <w:tcW w:type="dxa" w:w="1361"/>
            <w:vAlign w:val="center"/>
            <w:shd w:val="clear" w:color="auto" w:fill="1F497D"/>
          </w:tcPr>
          <w:p>
            <w:pPr>
              <w:jc w:val="center"/>
            </w:pPr>
            <w:r>
              <w:rPr>
                <w:color w:val="FFFFFF"/>
              </w:rPr>
            </w:r>
            <w:r>
              <w:rPr>
                <w:rFonts w:eastAsia="맑은 고딕"/>
                <w:rFonts w:ascii="맑은 고딕" w:hAnsi="맑은 고딕"/>
                <w:b/>
                <w:i w:val="0"/>
                <w:sz w:val="18"/>
              </w:rPr>
              <w:t>데이터</w:t>
              <w:br/>
              <w:t>타입</w:t>
            </w:r>
          </w:p>
        </w:tc>
        <w:tc>
          <w:tcPr>
            <w:tcW w:type="dxa" w:w="1020"/>
            <w:vAlign w:val="center"/>
            <w:shd w:val="clear" w:color="auto" w:fill="1F497D"/>
          </w:tcPr>
          <w:p>
            <w:pPr>
              <w:jc w:val="center"/>
            </w:pPr>
            <w:r>
              <w:rPr>
                <w:color w:val="FFFFFF"/>
              </w:rPr>
            </w:r>
            <w:r>
              <w:rPr>
                <w:rFonts w:eastAsia="맑은 고딕"/>
                <w:rFonts w:ascii="맑은 고딕" w:hAnsi="맑은 고딕"/>
                <w:b/>
                <w:i w:val="0"/>
                <w:sz w:val="18"/>
              </w:rPr>
              <w:t>길이/</w:t>
              <w:br/>
              <w:t>정밀도</w:t>
            </w:r>
          </w:p>
        </w:tc>
        <w:tc>
          <w:tcPr>
            <w:tcW w:type="dxa" w:w="737"/>
            <w:vAlign w:val="center"/>
            <w:shd w:val="clear" w:color="auto" w:fill="1F497D"/>
          </w:tcPr>
          <w:p>
            <w:pPr>
              <w:jc w:val="center"/>
            </w:pPr>
            <w:r>
              <w:rPr>
                <w:color w:val="FFFFFF"/>
              </w:rPr>
            </w:r>
            <w:r>
              <w:rPr>
                <w:rFonts w:eastAsia="맑은 고딕"/>
                <w:rFonts w:ascii="맑은 고딕" w:hAnsi="맑은 고딕"/>
                <w:b/>
                <w:i w:val="0"/>
                <w:sz w:val="18"/>
              </w:rPr>
              <w:t>NULL</w:t>
              <w:br/>
              <w:t>허용</w:t>
            </w:r>
          </w:p>
        </w:tc>
        <w:tc>
          <w:tcPr>
            <w:tcW w:type="dxa" w:w="510"/>
            <w:vAlign w:val="center"/>
            <w:shd w:val="clear" w:color="auto" w:fill="1F497D"/>
          </w:tcPr>
          <w:p>
            <w:pPr>
              <w:jc w:val="center"/>
            </w:pPr>
            <w:r>
              <w:rPr>
                <w:color w:val="FFFFFF"/>
              </w:rPr>
            </w:r>
            <w:r>
              <w:rPr>
                <w:rFonts w:eastAsia="맑은 고딕"/>
                <w:rFonts w:ascii="맑은 고딕" w:hAnsi="맑은 고딕"/>
                <w:b/>
                <w:i w:val="0"/>
                <w:sz w:val="18"/>
              </w:rPr>
              <w:t>PK</w:t>
            </w:r>
          </w:p>
        </w:tc>
        <w:tc>
          <w:tcPr>
            <w:tcW w:type="dxa" w:w="510"/>
            <w:vAlign w:val="center"/>
            <w:shd w:val="clear" w:color="auto" w:fill="1F497D"/>
          </w:tcPr>
          <w:p>
            <w:pPr>
              <w:jc w:val="center"/>
            </w:pPr>
            <w:r>
              <w:rPr>
                <w:color w:val="FFFFFF"/>
              </w:rPr>
            </w:r>
            <w:r>
              <w:rPr>
                <w:rFonts w:eastAsia="맑은 고딕"/>
                <w:rFonts w:ascii="맑은 고딕" w:hAnsi="맑은 고딕"/>
                <w:b/>
                <w:i w:val="0"/>
                <w:sz w:val="18"/>
              </w:rPr>
              <w:t>FK</w:t>
            </w:r>
          </w:p>
        </w:tc>
        <w:tc>
          <w:tcPr>
            <w:tcW w:type="dxa" w:w="1247"/>
            <w:vAlign w:val="center"/>
            <w:shd w:val="clear" w:color="auto" w:fill="1F497D"/>
          </w:tcPr>
          <w:p>
            <w:pPr>
              <w:jc w:val="center"/>
            </w:pPr>
            <w:r>
              <w:rPr>
                <w:color w:val="FFFFFF"/>
              </w:rPr>
            </w:r>
            <w:r>
              <w:rPr>
                <w:rFonts w:eastAsia="맑은 고딕"/>
                <w:rFonts w:ascii="맑은 고딕" w:hAnsi="맑은 고딕"/>
                <w:b/>
                <w:i w:val="0"/>
                <w:sz w:val="18"/>
              </w:rPr>
              <w:t>기본값</w:t>
            </w:r>
          </w:p>
        </w:tc>
        <w:tc>
          <w:tcPr>
            <w:tcW w:type="dxa" w:w="3685"/>
            <w:vAlign w:val="center"/>
            <w:shd w:val="clear" w:color="auto" w:fill="1F497D"/>
          </w:tcPr>
          <w:p>
            <w:pPr>
              <w:jc w:val="center"/>
            </w:pPr>
            <w:r>
              <w:rPr>
                <w:color w:val="FFFFFF"/>
              </w:rPr>
            </w:r>
            <w:r>
              <w:rPr>
                <w:rFonts w:eastAsia="맑은 고딕"/>
                <w:rFonts w:ascii="맑은 고딕" w:hAnsi="맑은 고딕"/>
                <w:b/>
                <w:i w:val="0"/>
                <w:sz w:val="18"/>
              </w:rPr>
              <w:t>도메인 규칙 / 설명</w:t>
            </w:r>
          </w:p>
        </w:tc>
      </w:tr>
      <w:tr>
        <w:tc>
          <w:tcPr>
            <w:tcW w:type="dxa" w:w="397"/>
            <w:vAlign w:val="center"/>
            <w:shd w:val="clear" w:color="auto" w:fill="FFFACD"/>
          </w:tcPr>
          <w:p>
            <w:pPr>
              <w:jc w:val="center"/>
            </w:pPr>
            <w:r/>
            <w:r>
              <w:rPr>
                <w:rFonts w:eastAsia="맑은 고딕"/>
                <w:rFonts w:ascii="맑은 고딕" w:hAnsi="맑은 고딕"/>
                <w:b w:val="0"/>
                <w:i w:val="0"/>
                <w:sz w:val="16"/>
              </w:rPr>
              <w:t>1</w:t>
            </w:r>
          </w:p>
        </w:tc>
        <w:tc>
          <w:tcPr>
            <w:tcW w:type="dxa" w:w="1587"/>
            <w:vAlign w:val="center"/>
            <w:shd w:val="clear" w:color="auto" w:fill="FFFACD"/>
          </w:tcPr>
          <w:p>
            <w:pPr>
              <w:jc w:val="left"/>
            </w:pPr>
            <w:r/>
            <w:r>
              <w:rPr>
                <w:rFonts w:eastAsia="맑은 고딕"/>
                <w:rFonts w:ascii="맑은 고딕" w:hAnsi="맑은 고딕"/>
                <w:b/>
                <w:i w:val="0"/>
                <w:color w:val="1F497D"/>
                <w:sz w:val="16"/>
              </w:rPr>
              <w:t>crew_id</w:t>
            </w:r>
          </w:p>
        </w:tc>
        <w:tc>
          <w:tcPr>
            <w:tcW w:type="dxa" w:w="1417"/>
            <w:vAlign w:val="center"/>
            <w:shd w:val="clear" w:color="auto" w:fill="FFFACD"/>
          </w:tcPr>
          <w:p>
            <w:pPr>
              <w:jc w:val="left"/>
            </w:pPr>
            <w:r/>
            <w:r>
              <w:rPr>
                <w:rFonts w:eastAsia="맑은 고딕"/>
                <w:rFonts w:ascii="맑은 고딕" w:hAnsi="맑은 고딕"/>
                <w:b w:val="0"/>
                <w:i w:val="0"/>
                <w:sz w:val="16"/>
              </w:rPr>
              <w:t>승조원 고유번호</w:t>
            </w:r>
          </w:p>
        </w:tc>
        <w:tc>
          <w:tcPr>
            <w:tcW w:type="dxa" w:w="1361"/>
            <w:vAlign w:val="center"/>
            <w:shd w:val="clear" w:color="auto" w:fill="FFFACD"/>
          </w:tcPr>
          <w:p>
            <w:pPr>
              <w:jc w:val="center"/>
            </w:pPr>
            <w:r/>
            <w:r>
              <w:rPr>
                <w:rFonts w:eastAsia="맑은 고딕"/>
                <w:rFonts w:ascii="맑은 고딕" w:hAnsi="맑은 고딕"/>
                <w:b w:val="0"/>
                <w:i w:val="0"/>
                <w:sz w:val="16"/>
              </w:rPr>
              <w:t>INT</w:t>
            </w:r>
          </w:p>
        </w:tc>
        <w:tc>
          <w:tcPr>
            <w:tcW w:type="dxa" w:w="1020"/>
            <w:vAlign w:val="center"/>
            <w:shd w:val="clear" w:color="auto" w:fill="FFFACD"/>
          </w:tcPr>
          <w:p>
            <w:pPr>
              <w:jc w:val="center"/>
            </w:pPr>
            <w:r/>
            <w:r>
              <w:rPr>
                <w:rFonts w:eastAsia="맑은 고딕"/>
                <w:rFonts w:ascii="맑은 고딕" w:hAnsi="맑은 고딕"/>
                <w:b w:val="0"/>
                <w:i w:val="0"/>
                <w:sz w:val="16"/>
              </w:rPr>
              <w:t>11</w:t>
            </w:r>
          </w:p>
        </w:tc>
        <w:tc>
          <w:tcPr>
            <w:tcW w:type="dxa" w:w="737"/>
            <w:vAlign w:val="center"/>
            <w:shd w:val="clear" w:color="auto" w:fill="FFFACD"/>
          </w:tcPr>
          <w:p>
            <w:pPr>
              <w:jc w:val="center"/>
            </w:pPr>
            <w:r/>
            <w:r>
              <w:rPr>
                <w:rFonts w:eastAsia="맑은 고딕"/>
                <w:rFonts w:ascii="맑은 고딕" w:hAnsi="맑은 고딕"/>
                <w:b/>
                <w:i w:val="0"/>
                <w:color w:val="C00000"/>
                <w:sz w:val="16"/>
              </w:rPr>
              <w:t>N</w:t>
            </w:r>
          </w:p>
        </w:tc>
        <w:tc>
          <w:tcPr>
            <w:tcW w:type="dxa" w:w="510"/>
            <w:vAlign w:val="center"/>
            <w:shd w:val="clear" w:color="auto" w:fill="FFFACD"/>
          </w:tcPr>
          <w:p>
            <w:pPr>
              <w:jc w:val="center"/>
            </w:pPr>
            <w:r/>
            <w:r>
              <w:rPr>
                <w:rFonts w:eastAsia="맑은 고딕"/>
                <w:rFonts w:ascii="맑은 고딕" w:hAnsi="맑은 고딕"/>
                <w:b/>
                <w:i w:val="0"/>
                <w:color w:val="1F497D"/>
                <w:sz w:val="16"/>
              </w:rPr>
              <w:t>PK</w:t>
            </w:r>
          </w:p>
        </w:tc>
        <w:tc>
          <w:tcPr>
            <w:tcW w:type="dxa" w:w="510"/>
            <w:vAlign w:val="center"/>
            <w:shd w:val="clear" w:color="auto" w:fill="FFFACD"/>
          </w:tcPr>
          <w:p>
            <w:pPr>
              <w:jc w:val="center"/>
            </w:pPr>
            <w:r/>
            <w:r>
              <w:rPr>
                <w:rFonts w:eastAsia="맑은 고딕"/>
                <w:rFonts w:ascii="맑은 고딕" w:hAnsi="맑은 고딕"/>
                <w:b w:val="0"/>
                <w:i w:val="0"/>
                <w:sz w:val="16"/>
              </w:rPr>
            </w:r>
          </w:p>
        </w:tc>
        <w:tc>
          <w:tcPr>
            <w:tcW w:type="dxa" w:w="1247"/>
            <w:vAlign w:val="center"/>
            <w:shd w:val="clear" w:color="auto" w:fill="FFFACD"/>
          </w:tcPr>
          <w:p>
            <w:pPr>
              <w:jc w:val="center"/>
            </w:pPr>
            <w:r/>
            <w:r>
              <w:rPr>
                <w:rFonts w:eastAsia="맑은 고딕"/>
                <w:rFonts w:ascii="맑은 고딕" w:hAnsi="맑은 고딕"/>
                <w:b w:val="0"/>
                <w:i w:val="0"/>
                <w:sz w:val="16"/>
              </w:rPr>
              <w:t>AUTO_INCREMENT</w:t>
            </w:r>
          </w:p>
        </w:tc>
        <w:tc>
          <w:tcPr>
            <w:tcW w:type="dxa" w:w="3685"/>
            <w:vAlign w:val="center"/>
            <w:shd w:val="clear" w:color="auto" w:fill="FFFACD"/>
          </w:tcPr>
          <w:p>
            <w:pPr>
              <w:jc w:val="left"/>
            </w:pPr>
            <w:r/>
            <w:r>
              <w:rPr>
                <w:rFonts w:eastAsia="맑은 고딕"/>
                <w:rFonts w:ascii="맑은 고딕" w:hAnsi="맑은 고딕"/>
                <w:b w:val="0"/>
                <w:i w:val="0"/>
                <w:sz w:val="16"/>
              </w:rPr>
              <w:t>1 이상 정수. 자동 증가. 전 테이블의 조인 기준키</w:t>
            </w:r>
          </w:p>
        </w:tc>
      </w:tr>
      <w:tr>
        <w:tc>
          <w:tcPr>
            <w:tcW w:type="dxa" w:w="397"/>
            <w:vAlign w:val="center"/>
            <w:shd w:val="clear" w:color="auto" w:fill="FFFFFF"/>
          </w:tcPr>
          <w:p>
            <w:pPr>
              <w:jc w:val="center"/>
            </w:pPr>
            <w:r/>
            <w:r>
              <w:rPr>
                <w:rFonts w:eastAsia="맑은 고딕"/>
                <w:rFonts w:ascii="맑은 고딕" w:hAnsi="맑은 고딕"/>
                <w:b w:val="0"/>
                <w:i w:val="0"/>
                <w:sz w:val="16"/>
              </w:rPr>
              <w:t>2</w:t>
            </w:r>
          </w:p>
        </w:tc>
        <w:tc>
          <w:tcPr>
            <w:tcW w:type="dxa" w:w="1587"/>
            <w:vAlign w:val="center"/>
            <w:shd w:val="clear" w:color="auto" w:fill="FFFFFF"/>
          </w:tcPr>
          <w:p>
            <w:pPr>
              <w:jc w:val="left"/>
            </w:pPr>
            <w:r/>
            <w:r>
              <w:rPr>
                <w:rFonts w:eastAsia="맑은 고딕"/>
                <w:rFonts w:ascii="맑은 고딕" w:hAnsi="맑은 고딕"/>
                <w:b w:val="0"/>
                <w:i w:val="0"/>
                <w:sz w:val="16"/>
              </w:rPr>
              <w:t>name</w:t>
            </w:r>
          </w:p>
        </w:tc>
        <w:tc>
          <w:tcPr>
            <w:tcW w:type="dxa" w:w="1417"/>
            <w:vAlign w:val="center"/>
            <w:shd w:val="clear" w:color="auto" w:fill="FFFFFF"/>
          </w:tcPr>
          <w:p>
            <w:pPr>
              <w:jc w:val="left"/>
            </w:pPr>
            <w:r/>
            <w:r>
              <w:rPr>
                <w:rFonts w:eastAsia="맑은 고딕"/>
                <w:rFonts w:ascii="맑은 고딕" w:hAnsi="맑은 고딕"/>
                <w:b w:val="0"/>
                <w:i w:val="0"/>
                <w:sz w:val="16"/>
              </w:rPr>
              <w:t>성명</w:t>
            </w:r>
          </w:p>
        </w:tc>
        <w:tc>
          <w:tcPr>
            <w:tcW w:type="dxa" w:w="1361"/>
            <w:vAlign w:val="center"/>
            <w:shd w:val="clear" w:color="auto" w:fill="FFFFFF"/>
          </w:tcPr>
          <w:p>
            <w:pPr>
              <w:jc w:val="center"/>
            </w:pPr>
            <w:r/>
            <w:r>
              <w:rPr>
                <w:rFonts w:eastAsia="맑은 고딕"/>
                <w:rFonts w:ascii="맑은 고딕" w:hAnsi="맑은 고딕"/>
                <w:b w:val="0"/>
                <w:i w:val="0"/>
                <w:sz w:val="16"/>
              </w:rPr>
              <w:t>VARCHAR</w:t>
            </w:r>
          </w:p>
        </w:tc>
        <w:tc>
          <w:tcPr>
            <w:tcW w:type="dxa" w:w="1020"/>
            <w:vAlign w:val="center"/>
            <w:shd w:val="clear" w:color="auto" w:fill="FFFFFF"/>
          </w:tcPr>
          <w:p>
            <w:pPr>
              <w:jc w:val="center"/>
            </w:pPr>
            <w:r/>
            <w:r>
              <w:rPr>
                <w:rFonts w:eastAsia="맑은 고딕"/>
                <w:rFonts w:ascii="맑은 고딕" w:hAnsi="맑은 고딕"/>
                <w:b w:val="0"/>
                <w:i w:val="0"/>
                <w:sz w:val="16"/>
              </w:rPr>
              <w:t>50</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한글/영문 최대 50자. 분석 시 crew_id로 대체(PII)</w:t>
            </w:r>
          </w:p>
        </w:tc>
      </w:tr>
      <w:tr>
        <w:tc>
          <w:tcPr>
            <w:tcW w:type="dxa" w:w="397"/>
            <w:vAlign w:val="center"/>
            <w:shd w:val="clear" w:color="auto" w:fill="F2F2F2"/>
          </w:tcPr>
          <w:p>
            <w:pPr>
              <w:jc w:val="center"/>
            </w:pPr>
            <w:r/>
            <w:r>
              <w:rPr>
                <w:rFonts w:eastAsia="맑은 고딕"/>
                <w:rFonts w:ascii="맑은 고딕" w:hAnsi="맑은 고딕"/>
                <w:b w:val="0"/>
                <w:i w:val="0"/>
                <w:sz w:val="16"/>
              </w:rPr>
              <w:t>3</w:t>
            </w:r>
          </w:p>
        </w:tc>
        <w:tc>
          <w:tcPr>
            <w:tcW w:type="dxa" w:w="1587"/>
            <w:vAlign w:val="center"/>
            <w:shd w:val="clear" w:color="auto" w:fill="F2F2F2"/>
          </w:tcPr>
          <w:p>
            <w:pPr>
              <w:jc w:val="left"/>
            </w:pPr>
            <w:r/>
            <w:r>
              <w:rPr>
                <w:rFonts w:eastAsia="맑은 고딕"/>
                <w:rFonts w:ascii="맑은 고딕" w:hAnsi="맑은 고딕"/>
                <w:b w:val="0"/>
                <w:i w:val="0"/>
                <w:sz w:val="16"/>
              </w:rPr>
              <w:t>birthdate</w:t>
            </w:r>
          </w:p>
        </w:tc>
        <w:tc>
          <w:tcPr>
            <w:tcW w:type="dxa" w:w="1417"/>
            <w:vAlign w:val="center"/>
            <w:shd w:val="clear" w:color="auto" w:fill="F2F2F2"/>
          </w:tcPr>
          <w:p>
            <w:pPr>
              <w:jc w:val="left"/>
            </w:pPr>
            <w:r/>
            <w:r>
              <w:rPr>
                <w:rFonts w:eastAsia="맑은 고딕"/>
                <w:rFonts w:ascii="맑은 고딕" w:hAnsi="맑은 고딕"/>
                <w:b w:val="0"/>
                <w:i w:val="0"/>
                <w:sz w:val="16"/>
              </w:rPr>
              <w:t>생년월일</w:t>
            </w:r>
          </w:p>
        </w:tc>
        <w:tc>
          <w:tcPr>
            <w:tcW w:type="dxa" w:w="1361"/>
            <w:vAlign w:val="center"/>
            <w:shd w:val="clear" w:color="auto" w:fill="F2F2F2"/>
          </w:tcPr>
          <w:p>
            <w:pPr>
              <w:jc w:val="center"/>
            </w:pPr>
            <w:r/>
            <w:r>
              <w:rPr>
                <w:rFonts w:eastAsia="맑은 고딕"/>
                <w:rFonts w:ascii="맑은 고딕" w:hAnsi="맑은 고딕"/>
                <w:b w:val="0"/>
                <w:i w:val="0"/>
                <w:sz w:val="16"/>
              </w:rPr>
              <w:t>DATE</w:t>
            </w:r>
          </w:p>
        </w:tc>
        <w:tc>
          <w:tcPr>
            <w:tcW w:type="dxa" w:w="1020"/>
            <w:vAlign w:val="center"/>
            <w:shd w:val="clear" w:color="auto" w:fill="F2F2F2"/>
          </w:tcPr>
          <w:p>
            <w:pPr>
              <w:jc w:val="center"/>
            </w:pPr>
            <w:r/>
            <w:r>
              <w:rPr>
                <w:rFonts w:eastAsia="맑은 고딕"/>
                <w:rFonts w:ascii="맑은 고딕" w:hAnsi="맑은 고딕"/>
                <w:b w:val="0"/>
                <w:i w:val="0"/>
                <w:sz w:val="16"/>
              </w:rPr>
              <w:t>YYYY-MM-DD</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만 나이 파생 변수 계산 기준. 1900-01-01 이상</w:t>
            </w:r>
          </w:p>
        </w:tc>
      </w:tr>
      <w:tr>
        <w:tc>
          <w:tcPr>
            <w:tcW w:type="dxa" w:w="397"/>
            <w:vAlign w:val="center"/>
            <w:shd w:val="clear" w:color="auto" w:fill="FFFFFF"/>
          </w:tcPr>
          <w:p>
            <w:pPr>
              <w:jc w:val="center"/>
            </w:pPr>
            <w:r/>
            <w:r>
              <w:rPr>
                <w:rFonts w:eastAsia="맑은 고딕"/>
                <w:rFonts w:ascii="맑은 고딕" w:hAnsi="맑은 고딕"/>
                <w:b w:val="0"/>
                <w:i w:val="0"/>
                <w:sz w:val="16"/>
              </w:rPr>
              <w:t>4</w:t>
            </w:r>
          </w:p>
        </w:tc>
        <w:tc>
          <w:tcPr>
            <w:tcW w:type="dxa" w:w="1587"/>
            <w:vAlign w:val="center"/>
            <w:shd w:val="clear" w:color="auto" w:fill="FFFFFF"/>
          </w:tcPr>
          <w:p>
            <w:pPr>
              <w:jc w:val="left"/>
            </w:pPr>
            <w:r/>
            <w:r>
              <w:rPr>
                <w:rFonts w:eastAsia="맑은 고딕"/>
                <w:rFonts w:ascii="맑은 고딕" w:hAnsi="맑은 고딕"/>
                <w:b w:val="0"/>
                <w:i w:val="0"/>
                <w:sz w:val="16"/>
              </w:rPr>
              <w:t>gender</w:t>
            </w:r>
          </w:p>
        </w:tc>
        <w:tc>
          <w:tcPr>
            <w:tcW w:type="dxa" w:w="1417"/>
            <w:vAlign w:val="center"/>
            <w:shd w:val="clear" w:color="auto" w:fill="FFFFFF"/>
          </w:tcPr>
          <w:p>
            <w:pPr>
              <w:jc w:val="left"/>
            </w:pPr>
            <w:r/>
            <w:r>
              <w:rPr>
                <w:rFonts w:eastAsia="맑은 고딕"/>
                <w:rFonts w:ascii="맑은 고딕" w:hAnsi="맑은 고딕"/>
                <w:b w:val="0"/>
                <w:i w:val="0"/>
                <w:sz w:val="16"/>
              </w:rPr>
              <w:t>성별</w:t>
            </w:r>
          </w:p>
        </w:tc>
        <w:tc>
          <w:tcPr>
            <w:tcW w:type="dxa" w:w="1361"/>
            <w:vAlign w:val="center"/>
            <w:shd w:val="clear" w:color="auto" w:fill="FFFFFF"/>
          </w:tcPr>
          <w:p>
            <w:pPr>
              <w:jc w:val="center"/>
            </w:pPr>
            <w:r/>
            <w:r>
              <w:rPr>
                <w:rFonts w:eastAsia="맑은 고딕"/>
                <w:rFonts w:ascii="맑은 고딕" w:hAnsi="맑은 고딕"/>
                <w:b w:val="0"/>
                <w:i w:val="0"/>
                <w:sz w:val="16"/>
              </w:rPr>
              <w:t>CHAR</w:t>
            </w:r>
          </w:p>
        </w:tc>
        <w:tc>
          <w:tcPr>
            <w:tcW w:type="dxa" w:w="1020"/>
            <w:vAlign w:val="center"/>
            <w:shd w:val="clear" w:color="auto" w:fill="FFFFFF"/>
          </w:tcPr>
          <w:p>
            <w:pPr>
              <w:jc w:val="center"/>
            </w:pPr>
            <w:r/>
            <w:r>
              <w:rPr>
                <w:rFonts w:eastAsia="맑은 고딕"/>
                <w:rFonts w:ascii="맑은 고딕" w:hAnsi="맑은 고딕"/>
                <w:b w:val="0"/>
                <w:i w:val="0"/>
                <w:sz w:val="16"/>
              </w:rPr>
              <w:t>1</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허용값: 'M'(남성) / 'F'(여성). 대문자 통일 권장</w:t>
            </w:r>
          </w:p>
        </w:tc>
      </w:tr>
      <w:tr>
        <w:tc>
          <w:tcPr>
            <w:tcW w:type="dxa" w:w="397"/>
            <w:vAlign w:val="center"/>
            <w:shd w:val="clear" w:color="auto" w:fill="F2F2F2"/>
          </w:tcPr>
          <w:p>
            <w:pPr>
              <w:jc w:val="center"/>
            </w:pPr>
            <w:r/>
            <w:r>
              <w:rPr>
                <w:rFonts w:eastAsia="맑은 고딕"/>
                <w:rFonts w:ascii="맑은 고딕" w:hAnsi="맑은 고딕"/>
                <w:b w:val="0"/>
                <w:i w:val="0"/>
                <w:sz w:val="16"/>
              </w:rPr>
              <w:t>5</w:t>
            </w:r>
          </w:p>
        </w:tc>
        <w:tc>
          <w:tcPr>
            <w:tcW w:type="dxa" w:w="1587"/>
            <w:vAlign w:val="center"/>
            <w:shd w:val="clear" w:color="auto" w:fill="F2F2F2"/>
          </w:tcPr>
          <w:p>
            <w:pPr>
              <w:jc w:val="left"/>
            </w:pPr>
            <w:r/>
            <w:r>
              <w:rPr>
                <w:rFonts w:eastAsia="맑은 고딕"/>
                <w:rFonts w:ascii="맑은 고딕" w:hAnsi="맑은 고딕"/>
                <w:b w:val="0"/>
                <w:i w:val="0"/>
                <w:sz w:val="16"/>
              </w:rPr>
              <w:t>bloodtype</w:t>
            </w:r>
          </w:p>
        </w:tc>
        <w:tc>
          <w:tcPr>
            <w:tcW w:type="dxa" w:w="1417"/>
            <w:vAlign w:val="center"/>
            <w:shd w:val="clear" w:color="auto" w:fill="F2F2F2"/>
          </w:tcPr>
          <w:p>
            <w:pPr>
              <w:jc w:val="left"/>
            </w:pPr>
            <w:r/>
            <w:r>
              <w:rPr>
                <w:rFonts w:eastAsia="맑은 고딕"/>
                <w:rFonts w:ascii="맑은 고딕" w:hAnsi="맑은 고딕"/>
                <w:b w:val="0"/>
                <w:i w:val="0"/>
                <w:sz w:val="16"/>
              </w:rPr>
              <w:t>혈액형</w:t>
            </w:r>
          </w:p>
        </w:tc>
        <w:tc>
          <w:tcPr>
            <w:tcW w:type="dxa" w:w="1361"/>
            <w:vAlign w:val="center"/>
            <w:shd w:val="clear" w:color="auto" w:fill="F2F2F2"/>
          </w:tcPr>
          <w:p>
            <w:pPr>
              <w:jc w:val="center"/>
            </w:pPr>
            <w:r/>
            <w:r>
              <w:rPr>
                <w:rFonts w:eastAsia="맑은 고딕"/>
                <w:rFonts w:ascii="맑은 고딕" w:hAnsi="맑은 고딕"/>
                <w:b w:val="0"/>
                <w:i w:val="0"/>
                <w:sz w:val="16"/>
              </w:rPr>
              <w:t>VARCHAR</w:t>
            </w:r>
          </w:p>
        </w:tc>
        <w:tc>
          <w:tcPr>
            <w:tcW w:type="dxa" w:w="1020"/>
            <w:vAlign w:val="center"/>
            <w:shd w:val="clear" w:color="auto" w:fill="F2F2F2"/>
          </w:tcPr>
          <w:p>
            <w:pPr>
              <w:jc w:val="center"/>
            </w:pPr>
            <w:r/>
            <w:r>
              <w:rPr>
                <w:rFonts w:eastAsia="맑은 고딕"/>
                <w:rFonts w:ascii="맑은 고딕" w:hAnsi="맑은 고딕"/>
                <w:b w:val="0"/>
                <w:i w:val="0"/>
                <w:sz w:val="16"/>
              </w:rPr>
              <w:t>4</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허용값: 'A' / 'B' / 'O' / 'AB'</w:t>
            </w:r>
          </w:p>
        </w:tc>
      </w:tr>
      <w:tr>
        <w:tc>
          <w:tcPr>
            <w:tcW w:type="dxa" w:w="397"/>
            <w:vAlign w:val="center"/>
            <w:shd w:val="clear" w:color="auto" w:fill="FFFFFF"/>
          </w:tcPr>
          <w:p>
            <w:pPr>
              <w:jc w:val="center"/>
            </w:pPr>
            <w:r/>
            <w:r>
              <w:rPr>
                <w:rFonts w:eastAsia="맑은 고딕"/>
                <w:rFonts w:ascii="맑은 고딕" w:hAnsi="맑은 고딕"/>
                <w:b w:val="0"/>
                <w:i w:val="0"/>
                <w:sz w:val="16"/>
              </w:rPr>
              <w:t>6</w:t>
            </w:r>
          </w:p>
        </w:tc>
        <w:tc>
          <w:tcPr>
            <w:tcW w:type="dxa" w:w="1587"/>
            <w:vAlign w:val="center"/>
            <w:shd w:val="clear" w:color="auto" w:fill="FFFFFF"/>
          </w:tcPr>
          <w:p>
            <w:pPr>
              <w:jc w:val="left"/>
            </w:pPr>
            <w:r/>
            <w:r>
              <w:rPr>
                <w:rFonts w:eastAsia="맑은 고딕"/>
                <w:rFonts w:ascii="맑은 고딕" w:hAnsi="맑은 고딕"/>
                <w:b w:val="0"/>
                <w:i w:val="0"/>
                <w:sz w:val="16"/>
              </w:rPr>
              <w:t>position</w:t>
            </w:r>
          </w:p>
        </w:tc>
        <w:tc>
          <w:tcPr>
            <w:tcW w:type="dxa" w:w="1417"/>
            <w:vAlign w:val="center"/>
            <w:shd w:val="clear" w:color="auto" w:fill="FFFFFF"/>
          </w:tcPr>
          <w:p>
            <w:pPr>
              <w:jc w:val="left"/>
            </w:pPr>
            <w:r/>
            <w:r>
              <w:rPr>
                <w:rFonts w:eastAsia="맑은 고딕"/>
                <w:rFonts w:ascii="맑은 고딕" w:hAnsi="맑은 고딕"/>
                <w:b w:val="0"/>
                <w:i w:val="0"/>
                <w:sz w:val="16"/>
              </w:rPr>
              <w:t>직책</w:t>
            </w:r>
          </w:p>
        </w:tc>
        <w:tc>
          <w:tcPr>
            <w:tcW w:type="dxa" w:w="1361"/>
            <w:vAlign w:val="center"/>
            <w:shd w:val="clear" w:color="auto" w:fill="FFFFFF"/>
          </w:tcPr>
          <w:p>
            <w:pPr>
              <w:jc w:val="center"/>
            </w:pPr>
            <w:r/>
            <w:r>
              <w:rPr>
                <w:rFonts w:eastAsia="맑은 고딕"/>
                <w:rFonts w:ascii="맑은 고딕" w:hAnsi="맑은 고딕"/>
                <w:b w:val="0"/>
                <w:i w:val="0"/>
                <w:sz w:val="16"/>
              </w:rPr>
              <w:t>VARCHAR</w:t>
            </w:r>
          </w:p>
        </w:tc>
        <w:tc>
          <w:tcPr>
            <w:tcW w:type="dxa" w:w="1020"/>
            <w:vAlign w:val="center"/>
            <w:shd w:val="clear" w:color="auto" w:fill="FFFFFF"/>
          </w:tcPr>
          <w:p>
            <w:pPr>
              <w:jc w:val="center"/>
            </w:pPr>
            <w:r/>
            <w:r>
              <w:rPr>
                <w:rFonts w:eastAsia="맑은 고딕"/>
                <w:rFonts w:ascii="맑은 고딕" w:hAnsi="맑은 고딕"/>
                <w:b w:val="0"/>
                <w:i w:val="0"/>
                <w:sz w:val="16"/>
              </w:rPr>
              <w:t>50</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예: 선장, 항해사, 기관사, 조리원, 일반선원. 자유 입력 → 코드화 권장</w:t>
            </w:r>
          </w:p>
        </w:tc>
      </w:tr>
      <w:tr>
        <w:tc>
          <w:tcPr>
            <w:tcW w:type="dxa" w:w="397"/>
            <w:vAlign w:val="center"/>
            <w:shd w:val="clear" w:color="auto" w:fill="F2F2F2"/>
          </w:tcPr>
          <w:p>
            <w:pPr>
              <w:jc w:val="center"/>
            </w:pPr>
            <w:r/>
            <w:r>
              <w:rPr>
                <w:rFonts w:eastAsia="맑은 고딕"/>
                <w:rFonts w:ascii="맑은 고딕" w:hAnsi="맑은 고딕"/>
                <w:b w:val="0"/>
                <w:i w:val="0"/>
                <w:sz w:val="16"/>
              </w:rPr>
              <w:t>7</w:t>
            </w:r>
          </w:p>
        </w:tc>
        <w:tc>
          <w:tcPr>
            <w:tcW w:type="dxa" w:w="1587"/>
            <w:vAlign w:val="center"/>
            <w:shd w:val="clear" w:color="auto" w:fill="F2F2F2"/>
          </w:tcPr>
          <w:p>
            <w:pPr>
              <w:jc w:val="left"/>
            </w:pPr>
            <w:r/>
            <w:r>
              <w:rPr>
                <w:rFonts w:eastAsia="맑은 고딕"/>
                <w:rFonts w:ascii="맑은 고딕" w:hAnsi="맑은 고딕"/>
                <w:b w:val="0"/>
                <w:i w:val="0"/>
                <w:sz w:val="16"/>
              </w:rPr>
              <w:t>joined_at</w:t>
            </w:r>
          </w:p>
        </w:tc>
        <w:tc>
          <w:tcPr>
            <w:tcW w:type="dxa" w:w="1417"/>
            <w:vAlign w:val="center"/>
            <w:shd w:val="clear" w:color="auto" w:fill="F2F2F2"/>
          </w:tcPr>
          <w:p>
            <w:pPr>
              <w:jc w:val="left"/>
            </w:pPr>
            <w:r/>
            <w:r>
              <w:rPr>
                <w:rFonts w:eastAsia="맑은 고딕"/>
                <w:rFonts w:ascii="맑은 고딕" w:hAnsi="맑은 고딕"/>
                <w:b w:val="0"/>
                <w:i w:val="0"/>
                <w:sz w:val="16"/>
              </w:rPr>
              <w:t>가입 일시</w:t>
            </w:r>
          </w:p>
        </w:tc>
        <w:tc>
          <w:tcPr>
            <w:tcW w:type="dxa" w:w="1361"/>
            <w:vAlign w:val="center"/>
            <w:shd w:val="clear" w:color="auto" w:fill="F2F2F2"/>
          </w:tcPr>
          <w:p>
            <w:pPr>
              <w:jc w:val="center"/>
            </w:pPr>
            <w:r/>
            <w:r>
              <w:rPr>
                <w:rFonts w:eastAsia="맑은 고딕"/>
                <w:rFonts w:ascii="맑은 고딕" w:hAnsi="맑은 고딕"/>
                <w:b w:val="0"/>
                <w:i w:val="0"/>
                <w:sz w:val="16"/>
              </w:rPr>
              <w:t>DATETIME</w:t>
            </w:r>
          </w:p>
        </w:tc>
        <w:tc>
          <w:tcPr>
            <w:tcW w:type="dxa" w:w="1020"/>
            <w:vAlign w:val="center"/>
            <w:shd w:val="clear" w:color="auto" w:fill="F2F2F2"/>
          </w:tcPr>
          <w:p>
            <w:pPr>
              <w:jc w:val="center"/>
            </w:pPr>
            <w:r/>
            <w:r>
              <w:rPr>
                <w:rFonts w:eastAsia="맑은 고딕"/>
                <w:rFonts w:ascii="맑은 고딕" w:hAnsi="맑은 고딕"/>
                <w:b w:val="0"/>
                <w:i w:val="0"/>
                <w:sz w:val="16"/>
              </w:rPr>
              <w:t>-</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CURRENT_TIMESTAMP</w:t>
            </w:r>
          </w:p>
        </w:tc>
        <w:tc>
          <w:tcPr>
            <w:tcW w:type="dxa" w:w="3685"/>
            <w:vAlign w:val="center"/>
            <w:shd w:val="clear" w:color="auto" w:fill="F2F2F2"/>
          </w:tcPr>
          <w:p>
            <w:pPr>
              <w:jc w:val="left"/>
            </w:pPr>
            <w:r/>
            <w:r>
              <w:rPr>
                <w:rFonts w:eastAsia="맑은 고딕"/>
                <w:rFonts w:ascii="맑은 고딕" w:hAnsi="맑은 고딕"/>
                <w:b w:val="0"/>
                <w:i w:val="0"/>
                <w:sz w:val="16"/>
              </w:rPr>
              <w:t>레코드 생성 시각 자동 기록. 수정 불가 권장</w:t>
            </w:r>
          </w:p>
        </w:tc>
      </w:tr>
    </w:tbl>
    <w:p/>
    <w:p>
      <w:pPr>
        <w:spacing w:before="160" w:after="40"/>
      </w:pPr>
      <w:r>
        <w:rPr>
          <w:rFonts w:eastAsia="맑은 고딕"/>
          <w:rFonts w:ascii="맑은 고딕" w:hAnsi="맑은 고딕"/>
          <w:b/>
          <w:color w:val="000000"/>
          <w:sz w:val="22"/>
        </w:rPr>
        <w:t>인덱스</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vAlign w:val="center"/>
            <w:shd w:val="clear" w:color="auto" w:fill="1F497D"/>
          </w:tcPr>
          <w:p>
            <w:pPr>
              <w:jc w:val="center"/>
            </w:pPr>
            <w:r>
              <w:rPr>
                <w:color w:val="FFFFFF"/>
              </w:rPr>
            </w:r>
            <w:r>
              <w:rPr>
                <w:rFonts w:eastAsia="맑은 고딕"/>
                <w:rFonts w:ascii="맑은 고딕" w:hAnsi="맑은 고딕"/>
                <w:b/>
                <w:i w:val="0"/>
                <w:sz w:val="18"/>
              </w:rPr>
              <w:t>인덱스명</w:t>
            </w:r>
          </w:p>
        </w:tc>
        <w:tc>
          <w:tcPr>
            <w:tcW w:type="dxa" w:w="1134"/>
            <w:vAlign w:val="center"/>
            <w:shd w:val="clear" w:color="auto" w:fill="1F497D"/>
          </w:tcPr>
          <w:p>
            <w:pPr>
              <w:jc w:val="center"/>
            </w:pPr>
            <w:r>
              <w:rPr>
                <w:color w:val="FFFFFF"/>
              </w:rPr>
            </w:r>
            <w:r>
              <w:rPr>
                <w:rFonts w:eastAsia="맑은 고딕"/>
                <w:rFonts w:ascii="맑은 고딕" w:hAnsi="맑은 고딕"/>
                <w:b/>
                <w:i w:val="0"/>
                <w:sz w:val="18"/>
              </w:rPr>
              <w:t>유형</w:t>
            </w:r>
          </w:p>
        </w:tc>
        <w:tc>
          <w:tcPr>
            <w:tcW w:type="dxa" w:w="2551"/>
            <w:vAlign w:val="center"/>
            <w:shd w:val="clear" w:color="auto" w:fill="1F497D"/>
          </w:tcPr>
          <w:p>
            <w:pPr>
              <w:jc w:val="center"/>
            </w:pPr>
            <w:r>
              <w:rPr>
                <w:color w:val="FFFFFF"/>
              </w:rPr>
            </w:r>
            <w:r>
              <w:rPr>
                <w:rFonts w:eastAsia="맑은 고딕"/>
                <w:rFonts w:ascii="맑은 고딕" w:hAnsi="맑은 고딕"/>
                <w:b/>
                <w:i w:val="0"/>
                <w:sz w:val="18"/>
              </w:rPr>
              <w:t>대상 컬럼</w:t>
            </w:r>
          </w:p>
        </w:tc>
        <w:tc>
          <w:tcPr>
            <w:tcW w:type="dxa" w:w="850"/>
            <w:vAlign w:val="center"/>
            <w:shd w:val="clear" w:color="auto" w:fill="1F497D"/>
          </w:tcPr>
          <w:p>
            <w:pPr>
              <w:jc w:val="center"/>
            </w:pPr>
            <w:r>
              <w:rPr>
                <w:color w:val="FFFFFF"/>
              </w:rPr>
            </w:r>
            <w:r>
              <w:rPr>
                <w:rFonts w:eastAsia="맑은 고딕"/>
                <w:rFonts w:ascii="맑은 고딕" w:hAnsi="맑은 고딕"/>
                <w:b/>
                <w:i w:val="0"/>
                <w:sz w:val="18"/>
              </w:rPr>
              <w:t>정렬</w:t>
            </w:r>
          </w:p>
        </w:tc>
        <w:tc>
          <w:tcPr>
            <w:tcW w:type="dxa" w:w="3118"/>
            <w:vAlign w:val="center"/>
            <w:shd w:val="clear" w:color="auto" w:fill="1F497D"/>
          </w:tcPr>
          <w:p>
            <w:pPr>
              <w:jc w:val="center"/>
            </w:pPr>
            <w:r>
              <w:rPr>
                <w:color w:val="FFFFFF"/>
              </w:rPr>
            </w:r>
            <w:r>
              <w:rPr>
                <w:rFonts w:eastAsia="맑은 고딕"/>
                <w:rFonts w:ascii="맑은 고딕" w:hAnsi="맑은 고딕"/>
                <w:b/>
                <w:i w:val="0"/>
                <w:sz w:val="18"/>
              </w:rPr>
              <w:t>설명</w:t>
            </w:r>
          </w:p>
        </w:tc>
      </w:tr>
      <w:tr>
        <w:tc>
          <w:tcPr>
            <w:tcW w:type="dxa" w:w="2551"/>
            <w:vAlign w:val="center"/>
            <w:shd w:val="clear" w:color="auto" w:fill="F2F2F2"/>
          </w:tcPr>
          <w:p>
            <w:pPr>
              <w:jc w:val="left"/>
            </w:pPr>
            <w:r/>
            <w:r>
              <w:rPr>
                <w:rFonts w:eastAsia="맑은 고딕"/>
                <w:rFonts w:ascii="맑은 고딕" w:hAnsi="맑은 고딕"/>
                <w:b w:val="0"/>
                <w:i w:val="0"/>
                <w:sz w:val="16"/>
              </w:rPr>
              <w:t>PRIMARY</w:t>
            </w:r>
          </w:p>
        </w:tc>
        <w:tc>
          <w:tcPr>
            <w:tcW w:type="dxa" w:w="1134"/>
            <w:vAlign w:val="center"/>
            <w:shd w:val="clear" w:color="auto" w:fill="F2F2F2"/>
          </w:tcPr>
          <w:p>
            <w:pPr>
              <w:jc w:val="center"/>
            </w:pPr>
            <w:r/>
            <w:r>
              <w:rPr>
                <w:rFonts w:eastAsia="맑은 고딕"/>
                <w:rFonts w:ascii="맑은 고딕" w:hAnsi="맑은 고딕"/>
                <w:b w:val="0"/>
                <w:i w:val="0"/>
                <w:sz w:val="16"/>
              </w:rPr>
              <w:t>PRIMARY KEY</w:t>
            </w:r>
          </w:p>
        </w:tc>
        <w:tc>
          <w:tcPr>
            <w:tcW w:type="dxa" w:w="2551"/>
            <w:vAlign w:val="center"/>
            <w:shd w:val="clear" w:color="auto" w:fill="F2F2F2"/>
          </w:tcPr>
          <w:p>
            <w:pPr>
              <w:jc w:val="left"/>
            </w:pPr>
            <w:r/>
            <w:r>
              <w:rPr>
                <w:rFonts w:eastAsia="맑은 고딕"/>
                <w:rFonts w:ascii="맑은 고딕" w:hAnsi="맑은 고딕"/>
                <w:b w:val="0"/>
                <w:i w:val="0"/>
                <w:sz w:val="16"/>
              </w:rPr>
              <w:t>crew_id</w:t>
            </w:r>
          </w:p>
        </w:tc>
        <w:tc>
          <w:tcPr>
            <w:tcW w:type="dxa" w:w="850"/>
            <w:vAlign w:val="center"/>
            <w:shd w:val="clear" w:color="auto" w:fill="F2F2F2"/>
          </w:tcPr>
          <w:p>
            <w:pPr>
              <w:jc w:val="center"/>
            </w:pPr>
            <w:r/>
            <w:r>
              <w:rPr>
                <w:rFonts w:eastAsia="맑은 고딕"/>
                <w:rFonts w:ascii="맑은 고딕" w:hAnsi="맑은 고딕"/>
                <w:b w:val="0"/>
                <w:i w:val="0"/>
                <w:sz w:val="16"/>
              </w:rPr>
              <w:t>ASC</w:t>
            </w:r>
          </w:p>
        </w:tc>
        <w:tc>
          <w:tcPr>
            <w:tcW w:type="dxa" w:w="3118"/>
            <w:vAlign w:val="center"/>
            <w:shd w:val="clear" w:color="auto" w:fill="F2F2F2"/>
          </w:tcPr>
          <w:p>
            <w:pPr>
              <w:jc w:val="left"/>
            </w:pPr>
            <w:r/>
            <w:r>
              <w:rPr>
                <w:rFonts w:eastAsia="맑은 고딕"/>
                <w:rFonts w:ascii="맑은 고딕" w:hAnsi="맑은 고딕"/>
                <w:b w:val="0"/>
                <w:i w:val="0"/>
                <w:sz w:val="16"/>
              </w:rPr>
              <w:t>기본키 인덱스. 자동 생성</w:t>
            </w:r>
          </w:p>
        </w:tc>
      </w:tr>
      <w:tr>
        <w:tc>
          <w:tcPr>
            <w:tcW w:type="dxa" w:w="2551"/>
            <w:vAlign w:val="center"/>
            <w:shd w:val="clear" w:color="auto" w:fill="FFFFFF"/>
          </w:tcPr>
          <w:p>
            <w:pPr>
              <w:jc w:val="left"/>
            </w:pPr>
            <w:r/>
            <w:r>
              <w:rPr>
                <w:rFonts w:eastAsia="맑은 고딕"/>
                <w:rFonts w:ascii="맑은 고딕" w:hAnsi="맑은 고딕"/>
                <w:b w:val="0"/>
                <w:i w:val="0"/>
                <w:sz w:val="16"/>
              </w:rPr>
              <w:t>IX_tb_crew_1</w:t>
            </w:r>
          </w:p>
        </w:tc>
        <w:tc>
          <w:tcPr>
            <w:tcW w:type="dxa" w:w="1134"/>
            <w:vAlign w:val="center"/>
            <w:shd w:val="clear" w:color="auto" w:fill="FFFFFF"/>
          </w:tcPr>
          <w:p>
            <w:pPr>
              <w:jc w:val="center"/>
            </w:pPr>
            <w:r/>
            <w:r>
              <w:rPr>
                <w:rFonts w:eastAsia="맑은 고딕"/>
                <w:rFonts w:ascii="맑은 고딕" w:hAnsi="맑은 고딕"/>
                <w:b w:val="0"/>
                <w:i w:val="0"/>
                <w:sz w:val="16"/>
              </w:rPr>
              <w:t>NORMAL</w:t>
            </w:r>
          </w:p>
        </w:tc>
        <w:tc>
          <w:tcPr>
            <w:tcW w:type="dxa" w:w="2551"/>
            <w:vAlign w:val="center"/>
            <w:shd w:val="clear" w:color="auto" w:fill="FFFFFF"/>
          </w:tcPr>
          <w:p>
            <w:pPr>
              <w:jc w:val="left"/>
            </w:pPr>
            <w:r/>
            <w:r>
              <w:rPr>
                <w:rFonts w:eastAsia="맑은 고딕"/>
                <w:rFonts w:ascii="맑은 고딕" w:hAnsi="맑은 고딕"/>
                <w:b w:val="0"/>
                <w:i w:val="0"/>
                <w:sz w:val="16"/>
              </w:rPr>
              <w:t>name, joined_at</w:t>
            </w:r>
          </w:p>
        </w:tc>
        <w:tc>
          <w:tcPr>
            <w:tcW w:type="dxa" w:w="850"/>
            <w:vAlign w:val="center"/>
            <w:shd w:val="clear" w:color="auto" w:fill="FFFFFF"/>
          </w:tcPr>
          <w:p>
            <w:pPr>
              <w:jc w:val="center"/>
            </w:pPr>
            <w:r/>
            <w:r>
              <w:rPr>
                <w:rFonts w:eastAsia="맑은 고딕"/>
                <w:rFonts w:ascii="맑은 고딕" w:hAnsi="맑은 고딕"/>
                <w:b w:val="0"/>
                <w:i w:val="0"/>
                <w:sz w:val="16"/>
              </w:rPr>
              <w:t>ASC</w:t>
            </w:r>
          </w:p>
        </w:tc>
        <w:tc>
          <w:tcPr>
            <w:tcW w:type="dxa" w:w="3118"/>
            <w:vAlign w:val="center"/>
            <w:shd w:val="clear" w:color="auto" w:fill="FFFFFF"/>
          </w:tcPr>
          <w:p>
            <w:pPr>
              <w:jc w:val="left"/>
            </w:pPr>
            <w:r/>
            <w:r>
              <w:rPr>
                <w:rFonts w:eastAsia="맑은 고딕"/>
                <w:rFonts w:ascii="맑은 고딕" w:hAnsi="맑은 고딕"/>
                <w:b w:val="0"/>
                <w:i w:val="0"/>
                <w:sz w:val="16"/>
              </w:rPr>
              <w:t>성명 + 가입일시 복합 조회 성능 향상</w:t>
            </w:r>
          </w:p>
        </w:tc>
      </w:tr>
    </w:tbl>
    <w:p/>
    <w:p>
      <w:pPr>
        <w:spacing w:before="160" w:after="40"/>
      </w:pPr>
      <w:r>
        <w:rPr>
          <w:rFonts w:eastAsia="맑은 고딕"/>
          <w:rFonts w:ascii="맑은 고딕" w:hAnsi="맑은 고딕"/>
          <w:b/>
          <w:color w:val="000000"/>
          <w:sz w:val="22"/>
        </w:rPr>
        <w:t>제약조건</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18"/>
            <w:vAlign w:val="center"/>
            <w:shd w:val="clear" w:color="auto" w:fill="1F497D"/>
          </w:tcPr>
          <w:p>
            <w:pPr>
              <w:jc w:val="center"/>
            </w:pPr>
            <w:r>
              <w:rPr>
                <w:color w:val="FFFFFF"/>
              </w:rPr>
            </w:r>
            <w:r>
              <w:rPr>
                <w:rFonts w:eastAsia="맑은 고딕"/>
                <w:rFonts w:ascii="맑은 고딕" w:hAnsi="맑은 고딕"/>
                <w:b/>
                <w:i w:val="0"/>
                <w:sz w:val="18"/>
              </w:rPr>
              <w:t>제약조건명</w:t>
            </w:r>
          </w:p>
        </w:tc>
        <w:tc>
          <w:tcPr>
            <w:tcW w:type="dxa" w:w="1020"/>
            <w:vAlign w:val="center"/>
            <w:shd w:val="clear" w:color="auto" w:fill="1F497D"/>
          </w:tcPr>
          <w:p>
            <w:pPr>
              <w:jc w:val="center"/>
            </w:pPr>
            <w:r>
              <w:rPr>
                <w:color w:val="FFFFFF"/>
              </w:rPr>
            </w:r>
            <w:r>
              <w:rPr>
                <w:rFonts w:eastAsia="맑은 고딕"/>
                <w:rFonts w:ascii="맑은 고딕" w:hAnsi="맑은 고딕"/>
                <w:b/>
                <w:i w:val="0"/>
                <w:sz w:val="18"/>
              </w:rPr>
              <w:t>유형</w:t>
            </w:r>
          </w:p>
        </w:tc>
        <w:tc>
          <w:tcPr>
            <w:tcW w:type="dxa" w:w="1417"/>
            <w:vAlign w:val="center"/>
            <w:shd w:val="clear" w:color="auto" w:fill="1F497D"/>
          </w:tcPr>
          <w:p>
            <w:pPr>
              <w:jc w:val="center"/>
            </w:pPr>
            <w:r>
              <w:rPr>
                <w:color w:val="FFFFFF"/>
              </w:rPr>
            </w:r>
            <w:r>
              <w:rPr>
                <w:rFonts w:eastAsia="맑은 고딕"/>
                <w:rFonts w:ascii="맑은 고딕" w:hAnsi="맑은 고딕"/>
                <w:b/>
                <w:i w:val="0"/>
                <w:sz w:val="18"/>
              </w:rPr>
              <w:t>컬럼</w:t>
            </w:r>
          </w:p>
        </w:tc>
        <w:tc>
          <w:tcPr>
            <w:tcW w:type="dxa" w:w="2551"/>
            <w:vAlign w:val="center"/>
            <w:shd w:val="clear" w:color="auto" w:fill="1F497D"/>
          </w:tcPr>
          <w:p>
            <w:pPr>
              <w:jc w:val="center"/>
            </w:pPr>
            <w:r>
              <w:rPr>
                <w:color w:val="FFFFFF"/>
              </w:rPr>
            </w:r>
            <w:r>
              <w:rPr>
                <w:rFonts w:eastAsia="맑은 고딕"/>
                <w:rFonts w:ascii="맑은 고딕" w:hAnsi="맑은 고딕"/>
                <w:b/>
                <w:i w:val="0"/>
                <w:sz w:val="18"/>
              </w:rPr>
              <w:t>참조 테이블.컬럼</w:t>
            </w:r>
          </w:p>
        </w:tc>
        <w:tc>
          <w:tcPr>
            <w:tcW w:type="dxa" w:w="1247"/>
            <w:vAlign w:val="center"/>
            <w:shd w:val="clear" w:color="auto" w:fill="1F497D"/>
          </w:tcPr>
          <w:p>
            <w:pPr>
              <w:jc w:val="center"/>
            </w:pPr>
            <w:r>
              <w:rPr>
                <w:color w:val="FFFFFF"/>
              </w:rPr>
            </w:r>
            <w:r>
              <w:rPr>
                <w:rFonts w:eastAsia="맑은 고딕"/>
                <w:rFonts w:ascii="맑은 고딕" w:hAnsi="맑은 고딕"/>
                <w:b/>
                <w:i w:val="0"/>
                <w:sz w:val="18"/>
              </w:rPr>
              <w:t>ON DELETE</w:t>
            </w:r>
          </w:p>
        </w:tc>
        <w:tc>
          <w:tcPr>
            <w:tcW w:type="dxa" w:w="850"/>
            <w:vAlign w:val="center"/>
            <w:shd w:val="clear" w:color="auto" w:fill="1F497D"/>
          </w:tcPr>
          <w:p>
            <w:pPr>
              <w:jc w:val="center"/>
            </w:pPr>
            <w:r>
              <w:rPr>
                <w:color w:val="FFFFFF"/>
              </w:rPr>
            </w:r>
            <w:r>
              <w:rPr>
                <w:rFonts w:eastAsia="맑은 고딕"/>
                <w:rFonts w:ascii="맑은 고딕" w:hAnsi="맑은 고딕"/>
                <w:b/>
                <w:i w:val="0"/>
                <w:sz w:val="18"/>
              </w:rPr>
              <w:t>ON UPDATE</w:t>
            </w:r>
          </w:p>
        </w:tc>
      </w:tr>
      <w:tr>
        <w:tc>
          <w:tcPr>
            <w:tcW w:type="dxa" w:w="3118"/>
            <w:vAlign w:val="center"/>
            <w:shd w:val="clear" w:color="auto" w:fill="F2F2F2"/>
          </w:tcPr>
          <w:p>
            <w:pPr>
              <w:jc w:val="left"/>
            </w:pPr>
            <w:r/>
            <w:r>
              <w:rPr>
                <w:rFonts w:eastAsia="맑은 고딕"/>
                <w:rFonts w:ascii="맑은 고딕" w:hAnsi="맑은 고딕"/>
                <w:b w:val="0"/>
                <w:i w:val="0"/>
                <w:sz w:val="16"/>
              </w:rPr>
              <w:t>PRIMARY KEY (crew_id)</w:t>
            </w:r>
          </w:p>
        </w:tc>
        <w:tc>
          <w:tcPr>
            <w:tcW w:type="dxa" w:w="1020"/>
            <w:vAlign w:val="center"/>
            <w:shd w:val="clear" w:color="auto" w:fill="F2F2F2"/>
          </w:tcPr>
          <w:p>
            <w:pPr>
              <w:jc w:val="center"/>
            </w:pPr>
            <w:r/>
            <w:r>
              <w:rPr>
                <w:rFonts w:eastAsia="맑은 고딕"/>
                <w:rFonts w:ascii="맑은 고딕" w:hAnsi="맑은 고딕"/>
                <w:b w:val="0"/>
                <w:i w:val="0"/>
                <w:sz w:val="16"/>
              </w:rPr>
              <w:t>PK</w:t>
            </w:r>
          </w:p>
        </w:tc>
        <w:tc>
          <w:tcPr>
            <w:tcW w:type="dxa" w:w="1417"/>
            <w:vAlign w:val="center"/>
            <w:shd w:val="clear" w:color="auto" w:fill="F2F2F2"/>
          </w:tcPr>
          <w:p>
            <w:pPr>
              <w:jc w:val="left"/>
            </w:pPr>
            <w:r/>
            <w:r>
              <w:rPr>
                <w:rFonts w:eastAsia="맑은 고딕"/>
                <w:rFonts w:ascii="맑은 고딕" w:hAnsi="맑은 고딕"/>
                <w:b w:val="0"/>
                <w:i w:val="0"/>
                <w:sz w:val="16"/>
              </w:rPr>
              <w:t>crew_id</w:t>
            </w:r>
          </w:p>
        </w:tc>
        <w:tc>
          <w:tcPr>
            <w:tcW w:type="dxa" w:w="2551"/>
            <w:vAlign w:val="center"/>
            <w:shd w:val="clear" w:color="auto" w:fill="F2F2F2"/>
          </w:tcPr>
          <w:p>
            <w:pPr>
              <w:jc w:val="left"/>
            </w:pPr>
            <w:r/>
            <w:r>
              <w:rPr>
                <w:rFonts w:eastAsia="맑은 고딕"/>
                <w:rFonts w:ascii="맑은 고딕" w:hAnsi="맑은 고딕"/>
                <w:b w:val="0"/>
                <w:i w:val="0"/>
                <w:sz w:val="16"/>
              </w:rPr>
              <w:t>-</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850"/>
            <w:vAlign w:val="center"/>
            <w:shd w:val="clear" w:color="auto" w:fill="F2F2F2"/>
          </w:tcPr>
          <w:p>
            <w:pPr>
              <w:jc w:val="center"/>
            </w:pPr>
            <w:r/>
            <w:r>
              <w:rPr>
                <w:rFonts w:eastAsia="맑은 고딕"/>
                <w:rFonts w:ascii="맑은 고딕" w:hAnsi="맑은 고딕"/>
                <w:b w:val="0"/>
                <w:i w:val="0"/>
                <w:sz w:val="16"/>
              </w:rPr>
              <w:t>-</w:t>
            </w:r>
          </w:p>
        </w:tc>
      </w:tr>
    </w:tbl>
    <w:p/>
    <w:p>
      <w:r>
        <w:br w:type="page"/>
      </w:r>
    </w:p>
    <w:p>
      <w:pPr>
        <w:spacing w:before="240" w:after="80"/>
      </w:pPr>
      <w:r>
        <w:rPr>
          <w:rFonts w:eastAsia="맑은 고딕"/>
          <w:rFonts w:ascii="맑은 고딕" w:hAnsi="맑은 고딕"/>
          <w:b/>
          <w:color w:val="4472C4"/>
          <w:sz w:val="28"/>
        </w:rPr>
        <w:t>3.2  tb_vital  —  생체 신호 데이터</w:t>
      </w:r>
    </w:p>
    <w:tbl>
      <w:tblPr>
        <w:tblStyle w:val="TableGrid"/>
        <w:tblW w:type="auto" w:w="0"/>
        <w:tblLook w:firstColumn="1" w:firstRow="1" w:lastColumn="0" w:lastRow="0" w:noHBand="0" w:noVBand="1" w:val="04A0"/>
      </w:tblPr>
      <w:tblGrid>
        <w:gridCol w:w="2351"/>
        <w:gridCol w:w="2351"/>
        <w:gridCol w:w="2351"/>
        <w:gridCol w:w="2351"/>
      </w:tblGrid>
      <w:tr>
        <w:tc>
          <w:tcPr>
            <w:tcW w:type="dxa" w:w="2154"/>
            <w:vAlign w:val="center"/>
            <w:shd w:val="clear" w:color="auto" w:fill="D9E1F2"/>
          </w:tcPr>
          <w:p>
            <w:pPr>
              <w:jc w:val="left"/>
            </w:pPr>
            <w:r/>
            <w:r>
              <w:rPr>
                <w:rFonts w:eastAsia="맑은 고딕"/>
                <w:rFonts w:ascii="맑은 고딕" w:hAnsi="맑은 고딕"/>
                <w:b/>
                <w:i w:val="0"/>
                <w:sz w:val="18"/>
              </w:rPr>
              <w:t>테이블명 (물리)</w:t>
            </w:r>
          </w:p>
        </w:tc>
        <w:tc>
          <w:tcPr>
            <w:tcW w:type="dxa" w:w="2665"/>
            <w:vAlign w:val="center"/>
          </w:tcPr>
          <w:p>
            <w:pPr>
              <w:jc w:val="left"/>
            </w:pPr>
            <w:r/>
            <w:r>
              <w:rPr>
                <w:rFonts w:eastAsia="맑은 고딕"/>
                <w:rFonts w:ascii="맑은 고딕" w:hAnsi="맑은 고딕"/>
                <w:b w:val="0"/>
                <w:i w:val="0"/>
                <w:sz w:val="18"/>
              </w:rPr>
              <w:t>tb_vital</w:t>
            </w:r>
          </w:p>
        </w:tc>
        <w:tc>
          <w:tcPr>
            <w:tcW w:type="dxa" w:w="2154"/>
            <w:vAlign w:val="center"/>
            <w:shd w:val="clear" w:color="auto" w:fill="D9E1F2"/>
          </w:tcPr>
          <w:p>
            <w:pPr>
              <w:jc w:val="left"/>
            </w:pPr>
            <w:r/>
            <w:r>
              <w:rPr>
                <w:rFonts w:eastAsia="맑은 고딕"/>
                <w:rFonts w:ascii="맑은 고딕" w:hAnsi="맑은 고딕"/>
                <w:b/>
                <w:i w:val="0"/>
                <w:sz w:val="18"/>
              </w:rPr>
              <w:t>테이블명 (논리)</w:t>
            </w:r>
          </w:p>
        </w:tc>
        <w:tc>
          <w:tcPr>
            <w:tcW w:type="dxa" w:w="2665"/>
            <w:vAlign w:val="center"/>
          </w:tcPr>
          <w:p>
            <w:pPr>
              <w:jc w:val="left"/>
            </w:pPr>
            <w:r/>
            <w:r>
              <w:rPr>
                <w:rFonts w:eastAsia="맑은 고딕"/>
                <w:rFonts w:ascii="맑은 고딕" w:hAnsi="맑은 고딕"/>
                <w:b w:val="0"/>
                <w:i w:val="0"/>
                <w:sz w:val="18"/>
              </w:rPr>
              <w:t>생체 신호 데이터</w:t>
            </w:r>
          </w:p>
        </w:tc>
      </w:tr>
      <w:tr>
        <w:tc>
          <w:tcPr>
            <w:tcW w:type="dxa" w:w="2154"/>
            <w:vAlign w:val="center"/>
            <w:shd w:val="clear" w:color="auto" w:fill="D9E1F2"/>
          </w:tcPr>
          <w:p>
            <w:pPr>
              <w:jc w:val="left"/>
            </w:pPr>
            <w:r/>
            <w:r>
              <w:rPr>
                <w:rFonts w:eastAsia="맑은 고딕"/>
                <w:rFonts w:ascii="맑은 고딕" w:hAnsi="맑은 고딕"/>
                <w:b/>
                <w:i w:val="0"/>
                <w:sz w:val="18"/>
              </w:rPr>
              <w:t>스토리지 엔진</w:t>
            </w:r>
          </w:p>
        </w:tc>
        <w:tc>
          <w:tcPr>
            <w:tcW w:type="dxa" w:w="2665"/>
            <w:vAlign w:val="center"/>
          </w:tcPr>
          <w:p>
            <w:pPr>
              <w:jc w:val="left"/>
            </w:pPr>
            <w:r/>
            <w:r>
              <w:rPr>
                <w:rFonts w:eastAsia="맑은 고딕"/>
                <w:rFonts w:ascii="맑은 고딕" w:hAnsi="맑은 고딕"/>
                <w:b w:val="0"/>
                <w:i w:val="0"/>
                <w:sz w:val="18"/>
              </w:rPr>
              <w:t>InnoDB</w:t>
            </w:r>
          </w:p>
        </w:tc>
        <w:tc>
          <w:tcPr>
            <w:tcW w:type="dxa" w:w="2154"/>
            <w:vAlign w:val="center"/>
            <w:shd w:val="clear" w:color="auto" w:fill="D9E1F2"/>
          </w:tcPr>
          <w:p>
            <w:pPr>
              <w:jc w:val="left"/>
            </w:pPr>
            <w:r/>
            <w:r>
              <w:rPr>
                <w:rFonts w:eastAsia="맑은 고딕"/>
                <w:rFonts w:ascii="맑은 고딕" w:hAnsi="맑은 고딕"/>
                <w:b/>
                <w:i w:val="0"/>
                <w:sz w:val="18"/>
              </w:rPr>
              <w:t>문자셋 / Collation</w:t>
            </w:r>
          </w:p>
        </w:tc>
        <w:tc>
          <w:tcPr>
            <w:tcW w:type="dxa" w:w="2665"/>
            <w:vAlign w:val="center"/>
          </w:tcPr>
          <w:p>
            <w:pPr>
              <w:jc w:val="left"/>
            </w:pPr>
            <w:r/>
            <w:r>
              <w:rPr>
                <w:rFonts w:eastAsia="맑은 고딕"/>
                <w:rFonts w:ascii="맑은 고딕" w:hAnsi="맑은 고딕"/>
                <w:b w:val="0"/>
                <w:i w:val="0"/>
                <w:sz w:val="18"/>
              </w:rPr>
              <w:t>utf8mb4 / utf8mb4_general_ci</w:t>
            </w:r>
          </w:p>
        </w:tc>
      </w:tr>
    </w:tbl>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397"/>
            <w:vAlign w:val="center"/>
            <w:shd w:val="clear" w:color="auto" w:fill="375623"/>
          </w:tcPr>
          <w:p>
            <w:pPr>
              <w:jc w:val="center"/>
            </w:pPr>
            <w:r>
              <w:rPr>
                <w:color w:val="FFFFFF"/>
              </w:rPr>
            </w:r>
            <w:r>
              <w:rPr>
                <w:rFonts w:eastAsia="맑은 고딕"/>
                <w:rFonts w:ascii="맑은 고딕" w:hAnsi="맑은 고딕"/>
                <w:b/>
                <w:i w:val="0"/>
                <w:sz w:val="18"/>
              </w:rPr>
              <w:t>No</w:t>
            </w:r>
          </w:p>
        </w:tc>
        <w:tc>
          <w:tcPr>
            <w:tcW w:type="dxa" w:w="1587"/>
            <w:vAlign w:val="center"/>
            <w:shd w:val="clear" w:color="auto" w:fill="375623"/>
          </w:tcPr>
          <w:p>
            <w:pPr>
              <w:jc w:val="center"/>
            </w:pPr>
            <w:r>
              <w:rPr>
                <w:color w:val="FFFFFF"/>
              </w:rPr>
            </w:r>
            <w:r>
              <w:rPr>
                <w:rFonts w:eastAsia="맑은 고딕"/>
                <w:rFonts w:ascii="맑은 고딕" w:hAnsi="맑은 고딕"/>
                <w:b/>
                <w:i w:val="0"/>
                <w:sz w:val="18"/>
              </w:rPr>
              <w:t>컬럼명</w:t>
              <w:br/>
              <w:t>(물리)</w:t>
            </w:r>
          </w:p>
        </w:tc>
        <w:tc>
          <w:tcPr>
            <w:tcW w:type="dxa" w:w="1417"/>
            <w:vAlign w:val="center"/>
            <w:shd w:val="clear" w:color="auto" w:fill="375623"/>
          </w:tcPr>
          <w:p>
            <w:pPr>
              <w:jc w:val="center"/>
            </w:pPr>
            <w:r>
              <w:rPr>
                <w:color w:val="FFFFFF"/>
              </w:rPr>
            </w:r>
            <w:r>
              <w:rPr>
                <w:rFonts w:eastAsia="맑은 고딕"/>
                <w:rFonts w:ascii="맑은 고딕" w:hAnsi="맑은 고딕"/>
                <w:b/>
                <w:i w:val="0"/>
                <w:sz w:val="18"/>
              </w:rPr>
              <w:t>컬럼명</w:t>
              <w:br/>
              <w:t>(논리)</w:t>
            </w:r>
          </w:p>
        </w:tc>
        <w:tc>
          <w:tcPr>
            <w:tcW w:type="dxa" w:w="1361"/>
            <w:vAlign w:val="center"/>
            <w:shd w:val="clear" w:color="auto" w:fill="375623"/>
          </w:tcPr>
          <w:p>
            <w:pPr>
              <w:jc w:val="center"/>
            </w:pPr>
            <w:r>
              <w:rPr>
                <w:color w:val="FFFFFF"/>
              </w:rPr>
            </w:r>
            <w:r>
              <w:rPr>
                <w:rFonts w:eastAsia="맑은 고딕"/>
                <w:rFonts w:ascii="맑은 고딕" w:hAnsi="맑은 고딕"/>
                <w:b/>
                <w:i w:val="0"/>
                <w:sz w:val="18"/>
              </w:rPr>
              <w:t>데이터</w:t>
              <w:br/>
              <w:t>타입</w:t>
            </w:r>
          </w:p>
        </w:tc>
        <w:tc>
          <w:tcPr>
            <w:tcW w:type="dxa" w:w="1020"/>
            <w:vAlign w:val="center"/>
            <w:shd w:val="clear" w:color="auto" w:fill="375623"/>
          </w:tcPr>
          <w:p>
            <w:pPr>
              <w:jc w:val="center"/>
            </w:pPr>
            <w:r>
              <w:rPr>
                <w:color w:val="FFFFFF"/>
              </w:rPr>
            </w:r>
            <w:r>
              <w:rPr>
                <w:rFonts w:eastAsia="맑은 고딕"/>
                <w:rFonts w:ascii="맑은 고딕" w:hAnsi="맑은 고딕"/>
                <w:b/>
                <w:i w:val="0"/>
                <w:sz w:val="18"/>
              </w:rPr>
              <w:t>길이/</w:t>
              <w:br/>
              <w:t>정밀도</w:t>
            </w:r>
          </w:p>
        </w:tc>
        <w:tc>
          <w:tcPr>
            <w:tcW w:type="dxa" w:w="737"/>
            <w:vAlign w:val="center"/>
            <w:shd w:val="clear" w:color="auto" w:fill="375623"/>
          </w:tcPr>
          <w:p>
            <w:pPr>
              <w:jc w:val="center"/>
            </w:pPr>
            <w:r>
              <w:rPr>
                <w:color w:val="FFFFFF"/>
              </w:rPr>
            </w:r>
            <w:r>
              <w:rPr>
                <w:rFonts w:eastAsia="맑은 고딕"/>
                <w:rFonts w:ascii="맑은 고딕" w:hAnsi="맑은 고딕"/>
                <w:b/>
                <w:i w:val="0"/>
                <w:sz w:val="18"/>
              </w:rPr>
              <w:t>NULL</w:t>
              <w:br/>
              <w:t>허용</w:t>
            </w:r>
          </w:p>
        </w:tc>
        <w:tc>
          <w:tcPr>
            <w:tcW w:type="dxa" w:w="510"/>
            <w:vAlign w:val="center"/>
            <w:shd w:val="clear" w:color="auto" w:fill="375623"/>
          </w:tcPr>
          <w:p>
            <w:pPr>
              <w:jc w:val="center"/>
            </w:pPr>
            <w:r>
              <w:rPr>
                <w:color w:val="FFFFFF"/>
              </w:rPr>
            </w:r>
            <w:r>
              <w:rPr>
                <w:rFonts w:eastAsia="맑은 고딕"/>
                <w:rFonts w:ascii="맑은 고딕" w:hAnsi="맑은 고딕"/>
                <w:b/>
                <w:i w:val="0"/>
                <w:sz w:val="18"/>
              </w:rPr>
              <w:t>PK</w:t>
            </w:r>
          </w:p>
        </w:tc>
        <w:tc>
          <w:tcPr>
            <w:tcW w:type="dxa" w:w="510"/>
            <w:vAlign w:val="center"/>
            <w:shd w:val="clear" w:color="auto" w:fill="375623"/>
          </w:tcPr>
          <w:p>
            <w:pPr>
              <w:jc w:val="center"/>
            </w:pPr>
            <w:r>
              <w:rPr>
                <w:color w:val="FFFFFF"/>
              </w:rPr>
            </w:r>
            <w:r>
              <w:rPr>
                <w:rFonts w:eastAsia="맑은 고딕"/>
                <w:rFonts w:ascii="맑은 고딕" w:hAnsi="맑은 고딕"/>
                <w:b/>
                <w:i w:val="0"/>
                <w:sz w:val="18"/>
              </w:rPr>
              <w:t>FK</w:t>
            </w:r>
          </w:p>
        </w:tc>
        <w:tc>
          <w:tcPr>
            <w:tcW w:type="dxa" w:w="1247"/>
            <w:vAlign w:val="center"/>
            <w:shd w:val="clear" w:color="auto" w:fill="375623"/>
          </w:tcPr>
          <w:p>
            <w:pPr>
              <w:jc w:val="center"/>
            </w:pPr>
            <w:r>
              <w:rPr>
                <w:color w:val="FFFFFF"/>
              </w:rPr>
            </w:r>
            <w:r>
              <w:rPr>
                <w:rFonts w:eastAsia="맑은 고딕"/>
                <w:rFonts w:ascii="맑은 고딕" w:hAnsi="맑은 고딕"/>
                <w:b/>
                <w:i w:val="0"/>
                <w:sz w:val="18"/>
              </w:rPr>
              <w:t>기본값</w:t>
            </w:r>
          </w:p>
        </w:tc>
        <w:tc>
          <w:tcPr>
            <w:tcW w:type="dxa" w:w="3685"/>
            <w:vAlign w:val="center"/>
            <w:shd w:val="clear" w:color="auto" w:fill="375623"/>
          </w:tcPr>
          <w:p>
            <w:pPr>
              <w:jc w:val="center"/>
            </w:pPr>
            <w:r>
              <w:rPr>
                <w:color w:val="FFFFFF"/>
              </w:rPr>
            </w:r>
            <w:r>
              <w:rPr>
                <w:rFonts w:eastAsia="맑은 고딕"/>
                <w:rFonts w:ascii="맑은 고딕" w:hAnsi="맑은 고딕"/>
                <w:b/>
                <w:i w:val="0"/>
                <w:sz w:val="18"/>
              </w:rPr>
              <w:t>도메인 규칙 / 설명</w:t>
            </w:r>
          </w:p>
        </w:tc>
      </w:tr>
      <w:tr>
        <w:tc>
          <w:tcPr>
            <w:tcW w:type="dxa" w:w="397"/>
            <w:vAlign w:val="center"/>
            <w:shd w:val="clear" w:color="auto" w:fill="FFFACD"/>
          </w:tcPr>
          <w:p>
            <w:pPr>
              <w:jc w:val="center"/>
            </w:pPr>
            <w:r/>
            <w:r>
              <w:rPr>
                <w:rFonts w:eastAsia="맑은 고딕"/>
                <w:rFonts w:ascii="맑은 고딕" w:hAnsi="맑은 고딕"/>
                <w:b w:val="0"/>
                <w:i w:val="0"/>
                <w:sz w:val="16"/>
              </w:rPr>
              <w:t>1</w:t>
            </w:r>
          </w:p>
        </w:tc>
        <w:tc>
          <w:tcPr>
            <w:tcW w:type="dxa" w:w="1587"/>
            <w:vAlign w:val="center"/>
            <w:shd w:val="clear" w:color="auto" w:fill="FFFACD"/>
          </w:tcPr>
          <w:p>
            <w:pPr>
              <w:jc w:val="left"/>
            </w:pPr>
            <w:r/>
            <w:r>
              <w:rPr>
                <w:rFonts w:eastAsia="맑은 고딕"/>
                <w:rFonts w:ascii="맑은 고딕" w:hAnsi="맑은 고딕"/>
                <w:b/>
                <w:i w:val="0"/>
                <w:color w:val="1F497D"/>
                <w:sz w:val="16"/>
              </w:rPr>
              <w:t>vital_id</w:t>
            </w:r>
          </w:p>
        </w:tc>
        <w:tc>
          <w:tcPr>
            <w:tcW w:type="dxa" w:w="1417"/>
            <w:vAlign w:val="center"/>
            <w:shd w:val="clear" w:color="auto" w:fill="FFFACD"/>
          </w:tcPr>
          <w:p>
            <w:pPr>
              <w:jc w:val="left"/>
            </w:pPr>
            <w:r/>
            <w:r>
              <w:rPr>
                <w:rFonts w:eastAsia="맑은 고딕"/>
                <w:rFonts w:ascii="맑은 고딕" w:hAnsi="맑은 고딕"/>
                <w:b w:val="0"/>
                <w:i w:val="0"/>
                <w:sz w:val="16"/>
              </w:rPr>
              <w:t>바이탈 고유번호</w:t>
            </w:r>
          </w:p>
        </w:tc>
        <w:tc>
          <w:tcPr>
            <w:tcW w:type="dxa" w:w="1361"/>
            <w:vAlign w:val="center"/>
            <w:shd w:val="clear" w:color="auto" w:fill="FFFACD"/>
          </w:tcPr>
          <w:p>
            <w:pPr>
              <w:jc w:val="center"/>
            </w:pPr>
            <w:r/>
            <w:r>
              <w:rPr>
                <w:rFonts w:eastAsia="맑은 고딕"/>
                <w:rFonts w:ascii="맑은 고딕" w:hAnsi="맑은 고딕"/>
                <w:b w:val="0"/>
                <w:i w:val="0"/>
                <w:sz w:val="16"/>
              </w:rPr>
              <w:t>INT</w:t>
            </w:r>
          </w:p>
        </w:tc>
        <w:tc>
          <w:tcPr>
            <w:tcW w:type="dxa" w:w="1020"/>
            <w:vAlign w:val="center"/>
            <w:shd w:val="clear" w:color="auto" w:fill="FFFACD"/>
          </w:tcPr>
          <w:p>
            <w:pPr>
              <w:jc w:val="center"/>
            </w:pPr>
            <w:r/>
            <w:r>
              <w:rPr>
                <w:rFonts w:eastAsia="맑은 고딕"/>
                <w:rFonts w:ascii="맑은 고딕" w:hAnsi="맑은 고딕"/>
                <w:b w:val="0"/>
                <w:i w:val="0"/>
                <w:sz w:val="16"/>
              </w:rPr>
              <w:t>11</w:t>
            </w:r>
          </w:p>
        </w:tc>
        <w:tc>
          <w:tcPr>
            <w:tcW w:type="dxa" w:w="737"/>
            <w:vAlign w:val="center"/>
            <w:shd w:val="clear" w:color="auto" w:fill="FFFACD"/>
          </w:tcPr>
          <w:p>
            <w:pPr>
              <w:jc w:val="center"/>
            </w:pPr>
            <w:r/>
            <w:r>
              <w:rPr>
                <w:rFonts w:eastAsia="맑은 고딕"/>
                <w:rFonts w:ascii="맑은 고딕" w:hAnsi="맑은 고딕"/>
                <w:b/>
                <w:i w:val="0"/>
                <w:color w:val="C00000"/>
                <w:sz w:val="16"/>
              </w:rPr>
              <w:t>N</w:t>
            </w:r>
          </w:p>
        </w:tc>
        <w:tc>
          <w:tcPr>
            <w:tcW w:type="dxa" w:w="510"/>
            <w:vAlign w:val="center"/>
            <w:shd w:val="clear" w:color="auto" w:fill="FFFACD"/>
          </w:tcPr>
          <w:p>
            <w:pPr>
              <w:jc w:val="center"/>
            </w:pPr>
            <w:r/>
            <w:r>
              <w:rPr>
                <w:rFonts w:eastAsia="맑은 고딕"/>
                <w:rFonts w:ascii="맑은 고딕" w:hAnsi="맑은 고딕"/>
                <w:b/>
                <w:i w:val="0"/>
                <w:color w:val="1F497D"/>
                <w:sz w:val="16"/>
              </w:rPr>
              <w:t>PK</w:t>
            </w:r>
          </w:p>
        </w:tc>
        <w:tc>
          <w:tcPr>
            <w:tcW w:type="dxa" w:w="510"/>
            <w:vAlign w:val="center"/>
            <w:shd w:val="clear" w:color="auto" w:fill="FFFACD"/>
          </w:tcPr>
          <w:p>
            <w:pPr>
              <w:jc w:val="center"/>
            </w:pPr>
            <w:r/>
            <w:r>
              <w:rPr>
                <w:rFonts w:eastAsia="맑은 고딕"/>
                <w:rFonts w:ascii="맑은 고딕" w:hAnsi="맑은 고딕"/>
                <w:b w:val="0"/>
                <w:i w:val="0"/>
                <w:sz w:val="16"/>
              </w:rPr>
            </w:r>
          </w:p>
        </w:tc>
        <w:tc>
          <w:tcPr>
            <w:tcW w:type="dxa" w:w="1247"/>
            <w:vAlign w:val="center"/>
            <w:shd w:val="clear" w:color="auto" w:fill="FFFACD"/>
          </w:tcPr>
          <w:p>
            <w:pPr>
              <w:jc w:val="center"/>
            </w:pPr>
            <w:r/>
            <w:r>
              <w:rPr>
                <w:rFonts w:eastAsia="맑은 고딕"/>
                <w:rFonts w:ascii="맑은 고딕" w:hAnsi="맑은 고딕"/>
                <w:b w:val="0"/>
                <w:i w:val="0"/>
                <w:sz w:val="16"/>
              </w:rPr>
              <w:t>AUTO_INCREMENT</w:t>
            </w:r>
          </w:p>
        </w:tc>
        <w:tc>
          <w:tcPr>
            <w:tcW w:type="dxa" w:w="3685"/>
            <w:vAlign w:val="center"/>
            <w:shd w:val="clear" w:color="auto" w:fill="FFFACD"/>
          </w:tcPr>
          <w:p>
            <w:pPr>
              <w:jc w:val="left"/>
            </w:pPr>
            <w:r/>
            <w:r>
              <w:rPr>
                <w:rFonts w:eastAsia="맑은 고딕"/>
                <w:rFonts w:ascii="맑은 고딕" w:hAnsi="맑은 고딕"/>
                <w:b w:val="0"/>
                <w:i w:val="0"/>
                <w:sz w:val="16"/>
              </w:rPr>
              <w:t>1 이상 정수. 자동 증가</w:t>
            </w:r>
          </w:p>
        </w:tc>
      </w:tr>
      <w:tr>
        <w:tc>
          <w:tcPr>
            <w:tcW w:type="dxa" w:w="397"/>
            <w:vAlign w:val="center"/>
            <w:shd w:val="clear" w:color="auto" w:fill="FFFFFF"/>
          </w:tcPr>
          <w:p>
            <w:pPr>
              <w:jc w:val="center"/>
            </w:pPr>
            <w:r/>
            <w:r>
              <w:rPr>
                <w:rFonts w:eastAsia="맑은 고딕"/>
                <w:rFonts w:ascii="맑은 고딕" w:hAnsi="맑은 고딕"/>
                <w:b w:val="0"/>
                <w:i w:val="0"/>
                <w:sz w:val="16"/>
              </w:rPr>
              <w:t>2</w:t>
            </w:r>
          </w:p>
        </w:tc>
        <w:tc>
          <w:tcPr>
            <w:tcW w:type="dxa" w:w="1587"/>
            <w:vAlign w:val="center"/>
            <w:shd w:val="clear" w:color="auto" w:fill="FFFFFF"/>
          </w:tcPr>
          <w:p>
            <w:pPr>
              <w:jc w:val="left"/>
            </w:pPr>
            <w:r/>
            <w:r>
              <w:rPr>
                <w:rFonts w:eastAsia="맑은 고딕"/>
                <w:rFonts w:ascii="맑은 고딕" w:hAnsi="맑은 고딕"/>
                <w:b w:val="0"/>
                <w:i w:val="0"/>
                <w:sz w:val="16"/>
              </w:rPr>
              <w:t>crew_id</w:t>
            </w:r>
          </w:p>
        </w:tc>
        <w:tc>
          <w:tcPr>
            <w:tcW w:type="dxa" w:w="1417"/>
            <w:vAlign w:val="center"/>
            <w:shd w:val="clear" w:color="auto" w:fill="FFFFFF"/>
          </w:tcPr>
          <w:p>
            <w:pPr>
              <w:jc w:val="left"/>
            </w:pPr>
            <w:r/>
            <w:r>
              <w:rPr>
                <w:rFonts w:eastAsia="맑은 고딕"/>
                <w:rFonts w:ascii="맑은 고딕" w:hAnsi="맑은 고딕"/>
                <w:b w:val="0"/>
                <w:i w:val="0"/>
                <w:sz w:val="16"/>
              </w:rPr>
              <w:t>승조원 고유번호</w:t>
            </w:r>
          </w:p>
        </w:tc>
        <w:tc>
          <w:tcPr>
            <w:tcW w:type="dxa" w:w="1361"/>
            <w:vAlign w:val="center"/>
            <w:shd w:val="clear" w:color="auto" w:fill="FFFFFF"/>
          </w:tcPr>
          <w:p>
            <w:pPr>
              <w:jc w:val="center"/>
            </w:pPr>
            <w:r/>
            <w:r>
              <w:rPr>
                <w:rFonts w:eastAsia="맑은 고딕"/>
                <w:rFonts w:ascii="맑은 고딕" w:hAnsi="맑은 고딕"/>
                <w:b w:val="0"/>
                <w:i w:val="0"/>
                <w:sz w:val="16"/>
              </w:rPr>
              <w:t>INT</w:t>
            </w:r>
          </w:p>
        </w:tc>
        <w:tc>
          <w:tcPr>
            <w:tcW w:type="dxa" w:w="1020"/>
            <w:vAlign w:val="center"/>
            <w:shd w:val="clear" w:color="auto" w:fill="FFFFFF"/>
          </w:tcPr>
          <w:p>
            <w:pPr>
              <w:jc w:val="center"/>
            </w:pPr>
            <w:r/>
            <w:r>
              <w:rPr>
                <w:rFonts w:eastAsia="맑은 고딕"/>
                <w:rFonts w:ascii="맑은 고딕" w:hAnsi="맑은 고딕"/>
                <w:b w:val="0"/>
                <w:i w:val="0"/>
                <w:sz w:val="16"/>
              </w:rPr>
              <w:t>11</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i w:val="0"/>
                <w:color w:val="4472C4"/>
                <w:sz w:val="16"/>
              </w:rPr>
              <w:t>FK</w:t>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tb_crew.crew_id 참조. 측정 대상 승조원 식별</w:t>
            </w:r>
          </w:p>
        </w:tc>
      </w:tr>
      <w:tr>
        <w:tc>
          <w:tcPr>
            <w:tcW w:type="dxa" w:w="397"/>
            <w:vAlign w:val="center"/>
            <w:shd w:val="clear" w:color="auto" w:fill="F2F2F2"/>
          </w:tcPr>
          <w:p>
            <w:pPr>
              <w:jc w:val="center"/>
            </w:pPr>
            <w:r/>
            <w:r>
              <w:rPr>
                <w:rFonts w:eastAsia="맑은 고딕"/>
                <w:rFonts w:ascii="맑은 고딕" w:hAnsi="맑은 고딕"/>
                <w:b w:val="0"/>
                <w:i w:val="0"/>
                <w:sz w:val="16"/>
              </w:rPr>
              <w:t>3</w:t>
            </w:r>
          </w:p>
        </w:tc>
        <w:tc>
          <w:tcPr>
            <w:tcW w:type="dxa" w:w="1587"/>
            <w:vAlign w:val="center"/>
            <w:shd w:val="clear" w:color="auto" w:fill="F2F2F2"/>
          </w:tcPr>
          <w:p>
            <w:pPr>
              <w:jc w:val="left"/>
            </w:pPr>
            <w:r/>
            <w:r>
              <w:rPr>
                <w:rFonts w:eastAsia="맑은 고딕"/>
                <w:rFonts w:ascii="맑은 고딕" w:hAnsi="맑은 고딕"/>
                <w:b w:val="0"/>
                <w:i w:val="0"/>
                <w:sz w:val="16"/>
              </w:rPr>
              <w:t>heart_rate</w:t>
            </w:r>
          </w:p>
        </w:tc>
        <w:tc>
          <w:tcPr>
            <w:tcW w:type="dxa" w:w="1417"/>
            <w:vAlign w:val="center"/>
            <w:shd w:val="clear" w:color="auto" w:fill="F2F2F2"/>
          </w:tcPr>
          <w:p>
            <w:pPr>
              <w:jc w:val="left"/>
            </w:pPr>
            <w:r/>
            <w:r>
              <w:rPr>
                <w:rFonts w:eastAsia="맑은 고딕"/>
                <w:rFonts w:ascii="맑은 고딕" w:hAnsi="맑은 고딕"/>
                <w:b w:val="0"/>
                <w:i w:val="0"/>
                <w:sz w:val="16"/>
              </w:rPr>
              <w:t>심박수</w:t>
            </w:r>
          </w:p>
        </w:tc>
        <w:tc>
          <w:tcPr>
            <w:tcW w:type="dxa" w:w="1361"/>
            <w:vAlign w:val="center"/>
            <w:shd w:val="clear" w:color="auto" w:fill="F2F2F2"/>
          </w:tcPr>
          <w:p>
            <w:pPr>
              <w:jc w:val="center"/>
            </w:pPr>
            <w:r/>
            <w:r>
              <w:rPr>
                <w:rFonts w:eastAsia="맑은 고딕"/>
                <w:rFonts w:ascii="맑은 고딕" w:hAnsi="맑은 고딕"/>
                <w:b w:val="0"/>
                <w:i w:val="0"/>
                <w:sz w:val="16"/>
              </w:rPr>
              <w:t>INT</w:t>
            </w:r>
          </w:p>
        </w:tc>
        <w:tc>
          <w:tcPr>
            <w:tcW w:type="dxa" w:w="1020"/>
            <w:vAlign w:val="center"/>
            <w:shd w:val="clear" w:color="auto" w:fill="F2F2F2"/>
          </w:tcPr>
          <w:p>
            <w:pPr>
              <w:jc w:val="center"/>
            </w:pPr>
            <w:r/>
            <w:r>
              <w:rPr>
                <w:rFonts w:eastAsia="맑은 고딕"/>
                <w:rFonts w:ascii="맑은 고딕" w:hAnsi="맑은 고딕"/>
                <w:b w:val="0"/>
                <w:i w:val="0"/>
                <w:sz w:val="16"/>
              </w:rPr>
              <w:t>11</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0</w:t>
            </w:r>
          </w:p>
        </w:tc>
        <w:tc>
          <w:tcPr>
            <w:tcW w:type="dxa" w:w="3685"/>
            <w:vAlign w:val="center"/>
            <w:shd w:val="clear" w:color="auto" w:fill="F2F2F2"/>
          </w:tcPr>
          <w:p>
            <w:pPr>
              <w:jc w:val="left"/>
            </w:pPr>
            <w:r/>
            <w:r>
              <w:rPr>
                <w:rFonts w:eastAsia="맑은 고딕"/>
                <w:rFonts w:ascii="맑은 고딕" w:hAnsi="맑은 고딕"/>
                <w:b w:val="0"/>
                <w:i w:val="0"/>
                <w:sz w:val="16"/>
              </w:rPr>
              <w:t>단위: bpm. 정상 60~100. 이상값: &lt;30 or &gt;250 시 검증 필요</w:t>
            </w:r>
          </w:p>
        </w:tc>
      </w:tr>
      <w:tr>
        <w:tc>
          <w:tcPr>
            <w:tcW w:type="dxa" w:w="397"/>
            <w:vAlign w:val="center"/>
            <w:shd w:val="clear" w:color="auto" w:fill="FFFFFF"/>
          </w:tcPr>
          <w:p>
            <w:pPr>
              <w:jc w:val="center"/>
            </w:pPr>
            <w:r/>
            <w:r>
              <w:rPr>
                <w:rFonts w:eastAsia="맑은 고딕"/>
                <w:rFonts w:ascii="맑은 고딕" w:hAnsi="맑은 고딕"/>
                <w:b w:val="0"/>
                <w:i w:val="0"/>
                <w:sz w:val="16"/>
              </w:rPr>
              <w:t>4</w:t>
            </w:r>
          </w:p>
        </w:tc>
        <w:tc>
          <w:tcPr>
            <w:tcW w:type="dxa" w:w="1587"/>
            <w:vAlign w:val="center"/>
            <w:shd w:val="clear" w:color="auto" w:fill="FFFFFF"/>
          </w:tcPr>
          <w:p>
            <w:pPr>
              <w:jc w:val="left"/>
            </w:pPr>
            <w:r/>
            <w:r>
              <w:rPr>
                <w:rFonts w:eastAsia="맑은 고딕"/>
                <w:rFonts w:ascii="맑은 고딕" w:hAnsi="맑은 고딕"/>
                <w:b w:val="0"/>
                <w:i w:val="0"/>
                <w:sz w:val="16"/>
              </w:rPr>
              <w:t>spo2</w:t>
            </w:r>
          </w:p>
        </w:tc>
        <w:tc>
          <w:tcPr>
            <w:tcW w:type="dxa" w:w="1417"/>
            <w:vAlign w:val="center"/>
            <w:shd w:val="clear" w:color="auto" w:fill="FFFFFF"/>
          </w:tcPr>
          <w:p>
            <w:pPr>
              <w:jc w:val="left"/>
            </w:pPr>
            <w:r/>
            <w:r>
              <w:rPr>
                <w:rFonts w:eastAsia="맑은 고딕"/>
                <w:rFonts w:ascii="맑은 고딕" w:hAnsi="맑은 고딕"/>
                <w:b w:val="0"/>
                <w:i w:val="0"/>
                <w:sz w:val="16"/>
              </w:rPr>
              <w:t>산소포화도</w:t>
            </w:r>
          </w:p>
        </w:tc>
        <w:tc>
          <w:tcPr>
            <w:tcW w:type="dxa" w:w="1361"/>
            <w:vAlign w:val="center"/>
            <w:shd w:val="clear" w:color="auto" w:fill="FFFFFF"/>
          </w:tcPr>
          <w:p>
            <w:pPr>
              <w:jc w:val="center"/>
            </w:pPr>
            <w:r/>
            <w:r>
              <w:rPr>
                <w:rFonts w:eastAsia="맑은 고딕"/>
                <w:rFonts w:ascii="맑은 고딕" w:hAnsi="맑은 고딕"/>
                <w:b w:val="0"/>
                <w:i w:val="0"/>
                <w:sz w:val="16"/>
              </w:rPr>
              <w:t>DECIMAL</w:t>
            </w:r>
          </w:p>
        </w:tc>
        <w:tc>
          <w:tcPr>
            <w:tcW w:type="dxa" w:w="1020"/>
            <w:vAlign w:val="center"/>
            <w:shd w:val="clear" w:color="auto" w:fill="FFFFFF"/>
          </w:tcPr>
          <w:p>
            <w:pPr>
              <w:jc w:val="center"/>
            </w:pPr>
            <w:r/>
            <w:r>
              <w:rPr>
                <w:rFonts w:eastAsia="맑은 고딕"/>
                <w:rFonts w:ascii="맑은 고딕" w:hAnsi="맑은 고딕"/>
                <w:b w:val="0"/>
                <w:i w:val="0"/>
                <w:sz w:val="16"/>
              </w:rPr>
              <w:t>5,2</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0.00</w:t>
            </w:r>
          </w:p>
        </w:tc>
        <w:tc>
          <w:tcPr>
            <w:tcW w:type="dxa" w:w="3685"/>
            <w:vAlign w:val="center"/>
            <w:shd w:val="clear" w:color="auto" w:fill="FFFFFF"/>
          </w:tcPr>
          <w:p>
            <w:pPr>
              <w:jc w:val="left"/>
            </w:pPr>
            <w:r/>
            <w:r>
              <w:rPr>
                <w:rFonts w:eastAsia="맑은 고딕"/>
                <w:rFonts w:ascii="맑은 고딕" w:hAnsi="맑은 고딕"/>
                <w:b w:val="0"/>
                <w:i w:val="0"/>
                <w:sz w:val="16"/>
              </w:rPr>
              <w:t>단위: %. 허용값 0.00~100.00. 정상: ≥95.00. 위험: &lt;90.00</w:t>
            </w:r>
          </w:p>
        </w:tc>
      </w:tr>
      <w:tr>
        <w:tc>
          <w:tcPr>
            <w:tcW w:type="dxa" w:w="397"/>
            <w:vAlign w:val="center"/>
            <w:shd w:val="clear" w:color="auto" w:fill="F2F2F2"/>
          </w:tcPr>
          <w:p>
            <w:pPr>
              <w:jc w:val="center"/>
            </w:pPr>
            <w:r/>
            <w:r>
              <w:rPr>
                <w:rFonts w:eastAsia="맑은 고딕"/>
                <w:rFonts w:ascii="맑은 고딕" w:hAnsi="맑은 고딕"/>
                <w:b w:val="0"/>
                <w:i w:val="0"/>
                <w:sz w:val="16"/>
              </w:rPr>
              <w:t>5</w:t>
            </w:r>
          </w:p>
        </w:tc>
        <w:tc>
          <w:tcPr>
            <w:tcW w:type="dxa" w:w="1587"/>
            <w:vAlign w:val="center"/>
            <w:shd w:val="clear" w:color="auto" w:fill="F2F2F2"/>
          </w:tcPr>
          <w:p>
            <w:pPr>
              <w:jc w:val="left"/>
            </w:pPr>
            <w:r/>
            <w:r>
              <w:rPr>
                <w:rFonts w:eastAsia="맑은 고딕"/>
                <w:rFonts w:ascii="맑은 고딕" w:hAnsi="맑은 고딕"/>
                <w:b w:val="0"/>
                <w:i w:val="0"/>
                <w:sz w:val="16"/>
              </w:rPr>
              <w:t>temperature</w:t>
            </w:r>
          </w:p>
        </w:tc>
        <w:tc>
          <w:tcPr>
            <w:tcW w:type="dxa" w:w="1417"/>
            <w:vAlign w:val="center"/>
            <w:shd w:val="clear" w:color="auto" w:fill="F2F2F2"/>
          </w:tcPr>
          <w:p>
            <w:pPr>
              <w:jc w:val="left"/>
            </w:pPr>
            <w:r/>
            <w:r>
              <w:rPr>
                <w:rFonts w:eastAsia="맑은 고딕"/>
                <w:rFonts w:ascii="맑은 고딕" w:hAnsi="맑은 고딕"/>
                <w:b w:val="0"/>
                <w:i w:val="0"/>
                <w:sz w:val="16"/>
              </w:rPr>
              <w:t>체온</w:t>
            </w:r>
          </w:p>
        </w:tc>
        <w:tc>
          <w:tcPr>
            <w:tcW w:type="dxa" w:w="1361"/>
            <w:vAlign w:val="center"/>
            <w:shd w:val="clear" w:color="auto" w:fill="F2F2F2"/>
          </w:tcPr>
          <w:p>
            <w:pPr>
              <w:jc w:val="center"/>
            </w:pPr>
            <w:r/>
            <w:r>
              <w:rPr>
                <w:rFonts w:eastAsia="맑은 고딕"/>
                <w:rFonts w:ascii="맑은 고딕" w:hAnsi="맑은 고딕"/>
                <w:b w:val="0"/>
                <w:i w:val="0"/>
                <w:sz w:val="16"/>
              </w:rPr>
              <w:t>DECIMAL</w:t>
            </w:r>
          </w:p>
        </w:tc>
        <w:tc>
          <w:tcPr>
            <w:tcW w:type="dxa" w:w="1020"/>
            <w:vAlign w:val="center"/>
            <w:shd w:val="clear" w:color="auto" w:fill="F2F2F2"/>
          </w:tcPr>
          <w:p>
            <w:pPr>
              <w:jc w:val="center"/>
            </w:pPr>
            <w:r/>
            <w:r>
              <w:rPr>
                <w:rFonts w:eastAsia="맑은 고딕"/>
                <w:rFonts w:ascii="맑은 고딕" w:hAnsi="맑은 고딕"/>
                <w:b w:val="0"/>
                <w:i w:val="0"/>
                <w:sz w:val="16"/>
              </w:rPr>
              <w:t>5,2</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0.00</w:t>
            </w:r>
          </w:p>
        </w:tc>
        <w:tc>
          <w:tcPr>
            <w:tcW w:type="dxa" w:w="3685"/>
            <w:vAlign w:val="center"/>
            <w:shd w:val="clear" w:color="auto" w:fill="F2F2F2"/>
          </w:tcPr>
          <w:p>
            <w:pPr>
              <w:jc w:val="left"/>
            </w:pPr>
            <w:r/>
            <w:r>
              <w:rPr>
                <w:rFonts w:eastAsia="맑은 고딕"/>
                <w:rFonts w:ascii="맑은 고딕" w:hAnsi="맑은 고딕"/>
                <w:b w:val="0"/>
                <w:i w:val="0"/>
                <w:sz w:val="16"/>
              </w:rPr>
              <w:t>단위: °C. 허용값 30.00~45.00. 정상: 36.10~37.20</w:t>
            </w:r>
          </w:p>
        </w:tc>
      </w:tr>
      <w:tr>
        <w:tc>
          <w:tcPr>
            <w:tcW w:type="dxa" w:w="397"/>
            <w:vAlign w:val="center"/>
            <w:shd w:val="clear" w:color="auto" w:fill="FFFFFF"/>
          </w:tcPr>
          <w:p>
            <w:pPr>
              <w:jc w:val="center"/>
            </w:pPr>
            <w:r/>
            <w:r>
              <w:rPr>
                <w:rFonts w:eastAsia="맑은 고딕"/>
                <w:rFonts w:ascii="맑은 고딕" w:hAnsi="맑은 고딕"/>
                <w:b w:val="0"/>
                <w:i w:val="0"/>
                <w:sz w:val="16"/>
              </w:rPr>
              <w:t>6</w:t>
            </w:r>
          </w:p>
        </w:tc>
        <w:tc>
          <w:tcPr>
            <w:tcW w:type="dxa" w:w="1587"/>
            <w:vAlign w:val="center"/>
            <w:shd w:val="clear" w:color="auto" w:fill="FFFFFF"/>
          </w:tcPr>
          <w:p>
            <w:pPr>
              <w:jc w:val="left"/>
            </w:pPr>
            <w:r/>
            <w:r>
              <w:rPr>
                <w:rFonts w:eastAsia="맑은 고딕"/>
                <w:rFonts w:ascii="맑은 고딕" w:hAnsi="맑은 고딕"/>
                <w:b w:val="0"/>
                <w:i w:val="0"/>
                <w:sz w:val="16"/>
              </w:rPr>
              <w:t>measured_at</w:t>
            </w:r>
          </w:p>
        </w:tc>
        <w:tc>
          <w:tcPr>
            <w:tcW w:type="dxa" w:w="1417"/>
            <w:vAlign w:val="center"/>
            <w:shd w:val="clear" w:color="auto" w:fill="FFFFFF"/>
          </w:tcPr>
          <w:p>
            <w:pPr>
              <w:jc w:val="left"/>
            </w:pPr>
            <w:r/>
            <w:r>
              <w:rPr>
                <w:rFonts w:eastAsia="맑은 고딕"/>
                <w:rFonts w:ascii="맑은 고딕" w:hAnsi="맑은 고딕"/>
                <w:b w:val="0"/>
                <w:i w:val="0"/>
                <w:sz w:val="16"/>
              </w:rPr>
              <w:t>측정 일시</w:t>
            </w:r>
          </w:p>
        </w:tc>
        <w:tc>
          <w:tcPr>
            <w:tcW w:type="dxa" w:w="1361"/>
            <w:vAlign w:val="center"/>
            <w:shd w:val="clear" w:color="auto" w:fill="FFFFFF"/>
          </w:tcPr>
          <w:p>
            <w:pPr>
              <w:jc w:val="center"/>
            </w:pPr>
            <w:r/>
            <w:r>
              <w:rPr>
                <w:rFonts w:eastAsia="맑은 고딕"/>
                <w:rFonts w:ascii="맑은 고딕" w:hAnsi="맑은 고딕"/>
                <w:b w:val="0"/>
                <w:i w:val="0"/>
                <w:sz w:val="16"/>
              </w:rPr>
              <w:t>DATETIME</w:t>
            </w:r>
          </w:p>
        </w:tc>
        <w:tc>
          <w:tcPr>
            <w:tcW w:type="dxa" w:w="1020"/>
            <w:vAlign w:val="center"/>
            <w:shd w:val="clear" w:color="auto" w:fill="FFFFFF"/>
          </w:tcPr>
          <w:p>
            <w:pPr>
              <w:jc w:val="center"/>
            </w:pPr>
            <w:r/>
            <w:r>
              <w:rPr>
                <w:rFonts w:eastAsia="맑은 고딕"/>
                <w:rFonts w:ascii="맑은 고딕" w:hAnsi="맑은 고딕"/>
                <w:b w:val="0"/>
                <w:i w:val="0"/>
                <w:sz w:val="16"/>
              </w:rPr>
              <w:t>-</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CURRENT_TIMESTAMP</w:t>
            </w:r>
          </w:p>
        </w:tc>
        <w:tc>
          <w:tcPr>
            <w:tcW w:type="dxa" w:w="3685"/>
            <w:vAlign w:val="center"/>
            <w:shd w:val="clear" w:color="auto" w:fill="FFFFFF"/>
          </w:tcPr>
          <w:p>
            <w:pPr>
              <w:jc w:val="left"/>
            </w:pPr>
            <w:r/>
            <w:r>
              <w:rPr>
                <w:rFonts w:eastAsia="맑은 고딕"/>
                <w:rFonts w:ascii="맑은 고딕" w:hAnsi="맑은 고딕"/>
                <w:b w:val="0"/>
                <w:i w:val="0"/>
                <w:sz w:val="16"/>
              </w:rPr>
              <w:t>측정 시각 자동 기록. 분석 목표 D의 반응 시간 계산 기준</w:t>
            </w:r>
          </w:p>
        </w:tc>
      </w:tr>
    </w:tbl>
    <w:p/>
    <w:p>
      <w:pPr>
        <w:spacing w:before="160" w:after="40"/>
      </w:pPr>
      <w:r>
        <w:rPr>
          <w:rFonts w:eastAsia="맑은 고딕"/>
          <w:rFonts w:ascii="맑은 고딕" w:hAnsi="맑은 고딕"/>
          <w:b/>
          <w:color w:val="000000"/>
          <w:sz w:val="22"/>
        </w:rPr>
        <w:t>인덱스</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vAlign w:val="center"/>
            <w:shd w:val="clear" w:color="auto" w:fill="375623"/>
          </w:tcPr>
          <w:p>
            <w:pPr>
              <w:jc w:val="center"/>
            </w:pPr>
            <w:r>
              <w:rPr>
                <w:color w:val="FFFFFF"/>
              </w:rPr>
            </w:r>
            <w:r>
              <w:rPr>
                <w:rFonts w:eastAsia="맑은 고딕"/>
                <w:rFonts w:ascii="맑은 고딕" w:hAnsi="맑은 고딕"/>
                <w:b/>
                <w:i w:val="0"/>
                <w:sz w:val="18"/>
              </w:rPr>
              <w:t>인덱스명</w:t>
            </w:r>
          </w:p>
        </w:tc>
        <w:tc>
          <w:tcPr>
            <w:tcW w:type="dxa" w:w="1134"/>
            <w:vAlign w:val="center"/>
            <w:shd w:val="clear" w:color="auto" w:fill="375623"/>
          </w:tcPr>
          <w:p>
            <w:pPr>
              <w:jc w:val="center"/>
            </w:pPr>
            <w:r>
              <w:rPr>
                <w:color w:val="FFFFFF"/>
              </w:rPr>
            </w:r>
            <w:r>
              <w:rPr>
                <w:rFonts w:eastAsia="맑은 고딕"/>
                <w:rFonts w:ascii="맑은 고딕" w:hAnsi="맑은 고딕"/>
                <w:b/>
                <w:i w:val="0"/>
                <w:sz w:val="18"/>
              </w:rPr>
              <w:t>유형</w:t>
            </w:r>
          </w:p>
        </w:tc>
        <w:tc>
          <w:tcPr>
            <w:tcW w:type="dxa" w:w="2551"/>
            <w:vAlign w:val="center"/>
            <w:shd w:val="clear" w:color="auto" w:fill="375623"/>
          </w:tcPr>
          <w:p>
            <w:pPr>
              <w:jc w:val="center"/>
            </w:pPr>
            <w:r>
              <w:rPr>
                <w:color w:val="FFFFFF"/>
              </w:rPr>
            </w:r>
            <w:r>
              <w:rPr>
                <w:rFonts w:eastAsia="맑은 고딕"/>
                <w:rFonts w:ascii="맑은 고딕" w:hAnsi="맑은 고딕"/>
                <w:b/>
                <w:i w:val="0"/>
                <w:sz w:val="18"/>
              </w:rPr>
              <w:t>대상 컬럼</w:t>
            </w:r>
          </w:p>
        </w:tc>
        <w:tc>
          <w:tcPr>
            <w:tcW w:type="dxa" w:w="850"/>
            <w:vAlign w:val="center"/>
            <w:shd w:val="clear" w:color="auto" w:fill="375623"/>
          </w:tcPr>
          <w:p>
            <w:pPr>
              <w:jc w:val="center"/>
            </w:pPr>
            <w:r>
              <w:rPr>
                <w:color w:val="FFFFFF"/>
              </w:rPr>
            </w:r>
            <w:r>
              <w:rPr>
                <w:rFonts w:eastAsia="맑은 고딕"/>
                <w:rFonts w:ascii="맑은 고딕" w:hAnsi="맑은 고딕"/>
                <w:b/>
                <w:i w:val="0"/>
                <w:sz w:val="18"/>
              </w:rPr>
              <w:t>정렬</w:t>
            </w:r>
          </w:p>
        </w:tc>
        <w:tc>
          <w:tcPr>
            <w:tcW w:type="dxa" w:w="3118"/>
            <w:vAlign w:val="center"/>
            <w:shd w:val="clear" w:color="auto" w:fill="375623"/>
          </w:tcPr>
          <w:p>
            <w:pPr>
              <w:jc w:val="center"/>
            </w:pPr>
            <w:r>
              <w:rPr>
                <w:color w:val="FFFFFF"/>
              </w:rPr>
            </w:r>
            <w:r>
              <w:rPr>
                <w:rFonts w:eastAsia="맑은 고딕"/>
                <w:rFonts w:ascii="맑은 고딕" w:hAnsi="맑은 고딕"/>
                <w:b/>
                <w:i w:val="0"/>
                <w:sz w:val="18"/>
              </w:rPr>
              <w:t>설명</w:t>
            </w:r>
          </w:p>
        </w:tc>
      </w:tr>
      <w:tr>
        <w:tc>
          <w:tcPr>
            <w:tcW w:type="dxa" w:w="2551"/>
            <w:vAlign w:val="center"/>
            <w:shd w:val="clear" w:color="auto" w:fill="F2F2F2"/>
          </w:tcPr>
          <w:p>
            <w:pPr>
              <w:jc w:val="left"/>
            </w:pPr>
            <w:r/>
            <w:r>
              <w:rPr>
                <w:rFonts w:eastAsia="맑은 고딕"/>
                <w:rFonts w:ascii="맑은 고딕" w:hAnsi="맑은 고딕"/>
                <w:b w:val="0"/>
                <w:i w:val="0"/>
                <w:sz w:val="16"/>
              </w:rPr>
              <w:t>PRIMARY</w:t>
            </w:r>
          </w:p>
        </w:tc>
        <w:tc>
          <w:tcPr>
            <w:tcW w:type="dxa" w:w="1134"/>
            <w:vAlign w:val="center"/>
            <w:shd w:val="clear" w:color="auto" w:fill="F2F2F2"/>
          </w:tcPr>
          <w:p>
            <w:pPr>
              <w:jc w:val="center"/>
            </w:pPr>
            <w:r/>
            <w:r>
              <w:rPr>
                <w:rFonts w:eastAsia="맑은 고딕"/>
                <w:rFonts w:ascii="맑은 고딕" w:hAnsi="맑은 고딕"/>
                <w:b w:val="0"/>
                <w:i w:val="0"/>
                <w:sz w:val="16"/>
              </w:rPr>
              <w:t>PRIMARY KEY</w:t>
            </w:r>
          </w:p>
        </w:tc>
        <w:tc>
          <w:tcPr>
            <w:tcW w:type="dxa" w:w="2551"/>
            <w:vAlign w:val="center"/>
            <w:shd w:val="clear" w:color="auto" w:fill="F2F2F2"/>
          </w:tcPr>
          <w:p>
            <w:pPr>
              <w:jc w:val="left"/>
            </w:pPr>
            <w:r/>
            <w:r>
              <w:rPr>
                <w:rFonts w:eastAsia="맑은 고딕"/>
                <w:rFonts w:ascii="맑은 고딕" w:hAnsi="맑은 고딕"/>
                <w:b w:val="0"/>
                <w:i w:val="0"/>
                <w:sz w:val="16"/>
              </w:rPr>
              <w:t>vital_id</w:t>
            </w:r>
          </w:p>
        </w:tc>
        <w:tc>
          <w:tcPr>
            <w:tcW w:type="dxa" w:w="850"/>
            <w:vAlign w:val="center"/>
            <w:shd w:val="clear" w:color="auto" w:fill="F2F2F2"/>
          </w:tcPr>
          <w:p>
            <w:pPr>
              <w:jc w:val="center"/>
            </w:pPr>
            <w:r/>
            <w:r>
              <w:rPr>
                <w:rFonts w:eastAsia="맑은 고딕"/>
                <w:rFonts w:ascii="맑은 고딕" w:hAnsi="맑은 고딕"/>
                <w:b w:val="0"/>
                <w:i w:val="0"/>
                <w:sz w:val="16"/>
              </w:rPr>
              <w:t>ASC</w:t>
            </w:r>
          </w:p>
        </w:tc>
        <w:tc>
          <w:tcPr>
            <w:tcW w:type="dxa" w:w="3118"/>
            <w:vAlign w:val="center"/>
            <w:shd w:val="clear" w:color="auto" w:fill="F2F2F2"/>
          </w:tcPr>
          <w:p>
            <w:pPr>
              <w:jc w:val="left"/>
            </w:pPr>
            <w:r/>
            <w:r>
              <w:rPr>
                <w:rFonts w:eastAsia="맑은 고딕"/>
                <w:rFonts w:ascii="맑은 고딕" w:hAnsi="맑은 고딕"/>
                <w:b w:val="0"/>
                <w:i w:val="0"/>
                <w:sz w:val="16"/>
              </w:rPr>
              <w:t>기본키 인덱스</w:t>
            </w:r>
          </w:p>
        </w:tc>
      </w:tr>
      <w:tr>
        <w:tc>
          <w:tcPr>
            <w:tcW w:type="dxa" w:w="2551"/>
            <w:vAlign w:val="center"/>
            <w:shd w:val="clear" w:color="auto" w:fill="FFFFFF"/>
          </w:tcPr>
          <w:p>
            <w:pPr>
              <w:jc w:val="left"/>
            </w:pPr>
            <w:r/>
            <w:r>
              <w:rPr>
                <w:rFonts w:eastAsia="맑은 고딕"/>
                <w:rFonts w:ascii="맑은 고딕" w:hAnsi="맑은 고딕"/>
                <w:b w:val="0"/>
                <w:i w:val="0"/>
                <w:sz w:val="16"/>
              </w:rPr>
              <w:t>IX_tb_vital_1</w:t>
            </w:r>
          </w:p>
        </w:tc>
        <w:tc>
          <w:tcPr>
            <w:tcW w:type="dxa" w:w="1134"/>
            <w:vAlign w:val="center"/>
            <w:shd w:val="clear" w:color="auto" w:fill="FFFFFF"/>
          </w:tcPr>
          <w:p>
            <w:pPr>
              <w:jc w:val="center"/>
            </w:pPr>
            <w:r/>
            <w:r>
              <w:rPr>
                <w:rFonts w:eastAsia="맑은 고딕"/>
                <w:rFonts w:ascii="맑은 고딕" w:hAnsi="맑은 고딕"/>
                <w:b w:val="0"/>
                <w:i w:val="0"/>
                <w:sz w:val="16"/>
              </w:rPr>
              <w:t>NORMAL</w:t>
            </w:r>
          </w:p>
        </w:tc>
        <w:tc>
          <w:tcPr>
            <w:tcW w:type="dxa" w:w="2551"/>
            <w:vAlign w:val="center"/>
            <w:shd w:val="clear" w:color="auto" w:fill="FFFFFF"/>
          </w:tcPr>
          <w:p>
            <w:pPr>
              <w:jc w:val="left"/>
            </w:pPr>
            <w:r/>
            <w:r>
              <w:rPr>
                <w:rFonts w:eastAsia="맑은 고딕"/>
                <w:rFonts w:ascii="맑은 고딕" w:hAnsi="맑은 고딕"/>
                <w:b w:val="0"/>
                <w:i w:val="0"/>
                <w:sz w:val="16"/>
              </w:rPr>
              <w:t>measured_at</w:t>
            </w:r>
          </w:p>
        </w:tc>
        <w:tc>
          <w:tcPr>
            <w:tcW w:type="dxa" w:w="850"/>
            <w:vAlign w:val="center"/>
            <w:shd w:val="clear" w:color="auto" w:fill="FFFFFF"/>
          </w:tcPr>
          <w:p>
            <w:pPr>
              <w:jc w:val="center"/>
            </w:pPr>
            <w:r/>
            <w:r>
              <w:rPr>
                <w:rFonts w:eastAsia="맑은 고딕"/>
                <w:rFonts w:ascii="맑은 고딕" w:hAnsi="맑은 고딕"/>
                <w:b w:val="0"/>
                <w:i w:val="0"/>
                <w:sz w:val="16"/>
              </w:rPr>
              <w:t>ASC</w:t>
            </w:r>
          </w:p>
        </w:tc>
        <w:tc>
          <w:tcPr>
            <w:tcW w:type="dxa" w:w="3118"/>
            <w:vAlign w:val="center"/>
            <w:shd w:val="clear" w:color="auto" w:fill="FFFFFF"/>
          </w:tcPr>
          <w:p>
            <w:pPr>
              <w:jc w:val="left"/>
            </w:pPr>
            <w:r/>
            <w:r>
              <w:rPr>
                <w:rFonts w:eastAsia="맑은 고딕"/>
                <w:rFonts w:ascii="맑은 고딕" w:hAnsi="맑은 고딕"/>
                <w:b w:val="0"/>
                <w:i w:val="0"/>
                <w:sz w:val="16"/>
              </w:rPr>
              <w:t>측정 일시 기준 시계열 조회 성능 향상</w:t>
            </w:r>
          </w:p>
        </w:tc>
      </w:tr>
    </w:tbl>
    <w:p/>
    <w:p>
      <w:pPr>
        <w:spacing w:before="160" w:after="40"/>
      </w:pPr>
      <w:r>
        <w:rPr>
          <w:rFonts w:eastAsia="맑은 고딕"/>
          <w:rFonts w:ascii="맑은 고딕" w:hAnsi="맑은 고딕"/>
          <w:b/>
          <w:color w:val="000000"/>
          <w:sz w:val="22"/>
        </w:rPr>
        <w:t>제약조건</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18"/>
            <w:vAlign w:val="center"/>
            <w:shd w:val="clear" w:color="auto" w:fill="375623"/>
          </w:tcPr>
          <w:p>
            <w:pPr>
              <w:jc w:val="center"/>
            </w:pPr>
            <w:r>
              <w:rPr>
                <w:color w:val="FFFFFF"/>
              </w:rPr>
            </w:r>
            <w:r>
              <w:rPr>
                <w:rFonts w:eastAsia="맑은 고딕"/>
                <w:rFonts w:ascii="맑은 고딕" w:hAnsi="맑은 고딕"/>
                <w:b/>
                <w:i w:val="0"/>
                <w:sz w:val="18"/>
              </w:rPr>
              <w:t>제약조건명</w:t>
            </w:r>
          </w:p>
        </w:tc>
        <w:tc>
          <w:tcPr>
            <w:tcW w:type="dxa" w:w="1020"/>
            <w:vAlign w:val="center"/>
            <w:shd w:val="clear" w:color="auto" w:fill="375623"/>
          </w:tcPr>
          <w:p>
            <w:pPr>
              <w:jc w:val="center"/>
            </w:pPr>
            <w:r>
              <w:rPr>
                <w:color w:val="FFFFFF"/>
              </w:rPr>
            </w:r>
            <w:r>
              <w:rPr>
                <w:rFonts w:eastAsia="맑은 고딕"/>
                <w:rFonts w:ascii="맑은 고딕" w:hAnsi="맑은 고딕"/>
                <w:b/>
                <w:i w:val="0"/>
                <w:sz w:val="18"/>
              </w:rPr>
              <w:t>유형</w:t>
            </w:r>
          </w:p>
        </w:tc>
        <w:tc>
          <w:tcPr>
            <w:tcW w:type="dxa" w:w="1417"/>
            <w:vAlign w:val="center"/>
            <w:shd w:val="clear" w:color="auto" w:fill="375623"/>
          </w:tcPr>
          <w:p>
            <w:pPr>
              <w:jc w:val="center"/>
            </w:pPr>
            <w:r>
              <w:rPr>
                <w:color w:val="FFFFFF"/>
              </w:rPr>
            </w:r>
            <w:r>
              <w:rPr>
                <w:rFonts w:eastAsia="맑은 고딕"/>
                <w:rFonts w:ascii="맑은 고딕" w:hAnsi="맑은 고딕"/>
                <w:b/>
                <w:i w:val="0"/>
                <w:sz w:val="18"/>
              </w:rPr>
              <w:t>컬럼</w:t>
            </w:r>
          </w:p>
        </w:tc>
        <w:tc>
          <w:tcPr>
            <w:tcW w:type="dxa" w:w="2551"/>
            <w:vAlign w:val="center"/>
            <w:shd w:val="clear" w:color="auto" w:fill="375623"/>
          </w:tcPr>
          <w:p>
            <w:pPr>
              <w:jc w:val="center"/>
            </w:pPr>
            <w:r>
              <w:rPr>
                <w:color w:val="FFFFFF"/>
              </w:rPr>
            </w:r>
            <w:r>
              <w:rPr>
                <w:rFonts w:eastAsia="맑은 고딕"/>
                <w:rFonts w:ascii="맑은 고딕" w:hAnsi="맑은 고딕"/>
                <w:b/>
                <w:i w:val="0"/>
                <w:sz w:val="18"/>
              </w:rPr>
              <w:t>참조 테이블.컬럼</w:t>
            </w:r>
          </w:p>
        </w:tc>
        <w:tc>
          <w:tcPr>
            <w:tcW w:type="dxa" w:w="1247"/>
            <w:vAlign w:val="center"/>
            <w:shd w:val="clear" w:color="auto" w:fill="375623"/>
          </w:tcPr>
          <w:p>
            <w:pPr>
              <w:jc w:val="center"/>
            </w:pPr>
            <w:r>
              <w:rPr>
                <w:color w:val="FFFFFF"/>
              </w:rPr>
            </w:r>
            <w:r>
              <w:rPr>
                <w:rFonts w:eastAsia="맑은 고딕"/>
                <w:rFonts w:ascii="맑은 고딕" w:hAnsi="맑은 고딕"/>
                <w:b/>
                <w:i w:val="0"/>
                <w:sz w:val="18"/>
              </w:rPr>
              <w:t>ON DELETE</w:t>
            </w:r>
          </w:p>
        </w:tc>
        <w:tc>
          <w:tcPr>
            <w:tcW w:type="dxa" w:w="850"/>
            <w:vAlign w:val="center"/>
            <w:shd w:val="clear" w:color="auto" w:fill="375623"/>
          </w:tcPr>
          <w:p>
            <w:pPr>
              <w:jc w:val="center"/>
            </w:pPr>
            <w:r>
              <w:rPr>
                <w:color w:val="FFFFFF"/>
              </w:rPr>
            </w:r>
            <w:r>
              <w:rPr>
                <w:rFonts w:eastAsia="맑은 고딕"/>
                <w:rFonts w:ascii="맑은 고딕" w:hAnsi="맑은 고딕"/>
                <w:b/>
                <w:i w:val="0"/>
                <w:sz w:val="18"/>
              </w:rPr>
              <w:t>ON UPDATE</w:t>
            </w:r>
          </w:p>
        </w:tc>
      </w:tr>
      <w:tr>
        <w:tc>
          <w:tcPr>
            <w:tcW w:type="dxa" w:w="3118"/>
            <w:vAlign w:val="center"/>
            <w:shd w:val="clear" w:color="auto" w:fill="F2F2F2"/>
          </w:tcPr>
          <w:p>
            <w:pPr>
              <w:jc w:val="left"/>
            </w:pPr>
            <w:r/>
            <w:r>
              <w:rPr>
                <w:rFonts w:eastAsia="맑은 고딕"/>
                <w:rFonts w:ascii="맑은 고딕" w:hAnsi="맑은 고딕"/>
                <w:b w:val="0"/>
                <w:i w:val="0"/>
                <w:sz w:val="16"/>
              </w:rPr>
              <w:t>PRIMARY KEY (vital_id)</w:t>
            </w:r>
          </w:p>
        </w:tc>
        <w:tc>
          <w:tcPr>
            <w:tcW w:type="dxa" w:w="1020"/>
            <w:vAlign w:val="center"/>
            <w:shd w:val="clear" w:color="auto" w:fill="F2F2F2"/>
          </w:tcPr>
          <w:p>
            <w:pPr>
              <w:jc w:val="center"/>
            </w:pPr>
            <w:r/>
            <w:r>
              <w:rPr>
                <w:rFonts w:eastAsia="맑은 고딕"/>
                <w:rFonts w:ascii="맑은 고딕" w:hAnsi="맑은 고딕"/>
                <w:b w:val="0"/>
                <w:i w:val="0"/>
                <w:sz w:val="16"/>
              </w:rPr>
              <w:t>PK</w:t>
            </w:r>
          </w:p>
        </w:tc>
        <w:tc>
          <w:tcPr>
            <w:tcW w:type="dxa" w:w="1417"/>
            <w:vAlign w:val="center"/>
            <w:shd w:val="clear" w:color="auto" w:fill="F2F2F2"/>
          </w:tcPr>
          <w:p>
            <w:pPr>
              <w:jc w:val="left"/>
            </w:pPr>
            <w:r/>
            <w:r>
              <w:rPr>
                <w:rFonts w:eastAsia="맑은 고딕"/>
                <w:rFonts w:ascii="맑은 고딕" w:hAnsi="맑은 고딕"/>
                <w:b w:val="0"/>
                <w:i w:val="0"/>
                <w:sz w:val="16"/>
              </w:rPr>
              <w:t>vital_id</w:t>
            </w:r>
          </w:p>
        </w:tc>
        <w:tc>
          <w:tcPr>
            <w:tcW w:type="dxa" w:w="2551"/>
            <w:vAlign w:val="center"/>
            <w:shd w:val="clear" w:color="auto" w:fill="F2F2F2"/>
          </w:tcPr>
          <w:p>
            <w:pPr>
              <w:jc w:val="left"/>
            </w:pPr>
            <w:r/>
            <w:r>
              <w:rPr>
                <w:rFonts w:eastAsia="맑은 고딕"/>
                <w:rFonts w:ascii="맑은 고딕" w:hAnsi="맑은 고딕"/>
                <w:b w:val="0"/>
                <w:i w:val="0"/>
                <w:sz w:val="16"/>
              </w:rPr>
              <w:t>-</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850"/>
            <w:vAlign w:val="center"/>
            <w:shd w:val="clear" w:color="auto" w:fill="F2F2F2"/>
          </w:tcPr>
          <w:p>
            <w:pPr>
              <w:jc w:val="center"/>
            </w:pPr>
            <w:r/>
            <w:r>
              <w:rPr>
                <w:rFonts w:eastAsia="맑은 고딕"/>
                <w:rFonts w:ascii="맑은 고딕" w:hAnsi="맑은 고딕"/>
                <w:b w:val="0"/>
                <w:i w:val="0"/>
                <w:sz w:val="16"/>
              </w:rPr>
              <w:t>-</w:t>
            </w:r>
          </w:p>
        </w:tc>
      </w:tr>
      <w:tr>
        <w:tc>
          <w:tcPr>
            <w:tcW w:type="dxa" w:w="3118"/>
            <w:vAlign w:val="center"/>
            <w:shd w:val="clear" w:color="auto" w:fill="FFFFFF"/>
          </w:tcPr>
          <w:p>
            <w:pPr>
              <w:jc w:val="left"/>
            </w:pPr>
            <w:r/>
            <w:r>
              <w:rPr>
                <w:rFonts w:eastAsia="맑은 고딕"/>
                <w:rFonts w:ascii="맑은 고딕" w:hAnsi="맑은 고딕"/>
                <w:b w:val="0"/>
                <w:i w:val="0"/>
                <w:sz w:val="16"/>
              </w:rPr>
              <w:t>FK_tb_vital_crew_id_tb_crew_crew_id</w:t>
            </w:r>
          </w:p>
        </w:tc>
        <w:tc>
          <w:tcPr>
            <w:tcW w:type="dxa" w:w="1020"/>
            <w:vAlign w:val="center"/>
            <w:shd w:val="clear" w:color="auto" w:fill="FFFFFF"/>
          </w:tcPr>
          <w:p>
            <w:pPr>
              <w:jc w:val="center"/>
            </w:pPr>
            <w:r/>
            <w:r>
              <w:rPr>
                <w:rFonts w:eastAsia="맑은 고딕"/>
                <w:rFonts w:ascii="맑은 고딕" w:hAnsi="맑은 고딕"/>
                <w:b w:val="0"/>
                <w:i w:val="0"/>
                <w:sz w:val="16"/>
              </w:rPr>
              <w:t>FK</w:t>
            </w:r>
          </w:p>
        </w:tc>
        <w:tc>
          <w:tcPr>
            <w:tcW w:type="dxa" w:w="1417"/>
            <w:vAlign w:val="center"/>
            <w:shd w:val="clear" w:color="auto" w:fill="FFFFFF"/>
          </w:tcPr>
          <w:p>
            <w:pPr>
              <w:jc w:val="left"/>
            </w:pPr>
            <w:r/>
            <w:r>
              <w:rPr>
                <w:rFonts w:eastAsia="맑은 고딕"/>
                <w:rFonts w:ascii="맑은 고딕" w:hAnsi="맑은 고딕"/>
                <w:b w:val="0"/>
                <w:i w:val="0"/>
                <w:sz w:val="16"/>
              </w:rPr>
              <w:t>crew_id</w:t>
            </w:r>
          </w:p>
        </w:tc>
        <w:tc>
          <w:tcPr>
            <w:tcW w:type="dxa" w:w="2551"/>
            <w:vAlign w:val="center"/>
            <w:shd w:val="clear" w:color="auto" w:fill="FFFFFF"/>
          </w:tcPr>
          <w:p>
            <w:pPr>
              <w:jc w:val="left"/>
            </w:pPr>
            <w:r/>
            <w:r>
              <w:rPr>
                <w:rFonts w:eastAsia="맑은 고딕"/>
                <w:rFonts w:ascii="맑은 고딕" w:hAnsi="맑은 고딕"/>
                <w:b w:val="0"/>
                <w:i w:val="0"/>
                <w:sz w:val="16"/>
              </w:rPr>
              <w:t>tb_crew.crew_id</w:t>
            </w:r>
          </w:p>
        </w:tc>
        <w:tc>
          <w:tcPr>
            <w:tcW w:type="dxa" w:w="1247"/>
            <w:vAlign w:val="center"/>
            <w:shd w:val="clear" w:color="auto" w:fill="FFFFFF"/>
          </w:tcPr>
          <w:p>
            <w:pPr>
              <w:jc w:val="center"/>
            </w:pPr>
            <w:r/>
            <w:r>
              <w:rPr>
                <w:rFonts w:eastAsia="맑은 고딕"/>
                <w:rFonts w:ascii="맑은 고딕" w:hAnsi="맑은 고딕"/>
                <w:b w:val="0"/>
                <w:i w:val="0"/>
                <w:sz w:val="16"/>
              </w:rPr>
              <w:t>RESTRICT</w:t>
            </w:r>
          </w:p>
        </w:tc>
        <w:tc>
          <w:tcPr>
            <w:tcW w:type="dxa" w:w="850"/>
            <w:vAlign w:val="center"/>
            <w:shd w:val="clear" w:color="auto" w:fill="FFFFFF"/>
          </w:tcPr>
          <w:p>
            <w:pPr>
              <w:jc w:val="center"/>
            </w:pPr>
            <w:r/>
            <w:r>
              <w:rPr>
                <w:rFonts w:eastAsia="맑은 고딕"/>
                <w:rFonts w:ascii="맑은 고딕" w:hAnsi="맑은 고딕"/>
                <w:b w:val="0"/>
                <w:i w:val="0"/>
                <w:sz w:val="16"/>
              </w:rPr>
              <w:t>RESTRICT</w:t>
            </w:r>
          </w:p>
        </w:tc>
      </w:tr>
    </w:tbl>
    <w:p/>
    <w:p>
      <w:r>
        <w:br w:type="page"/>
      </w:r>
    </w:p>
    <w:p>
      <w:pPr>
        <w:spacing w:before="240" w:after="80"/>
      </w:pPr>
      <w:r>
        <w:rPr>
          <w:rFonts w:eastAsia="맑은 고딕"/>
          <w:rFonts w:ascii="맑은 고딕" w:hAnsi="맑은 고딕"/>
          <w:b/>
          <w:color w:val="4472C4"/>
          <w:sz w:val="28"/>
        </w:rPr>
        <w:t>3.3  tb_analysis  —  AI 분석 결과</w:t>
      </w:r>
    </w:p>
    <w:tbl>
      <w:tblPr>
        <w:tblStyle w:val="TableGrid"/>
        <w:tblW w:type="auto" w:w="0"/>
        <w:tblLook w:firstColumn="1" w:firstRow="1" w:lastColumn="0" w:lastRow="0" w:noHBand="0" w:noVBand="1" w:val="04A0"/>
      </w:tblPr>
      <w:tblGrid>
        <w:gridCol w:w="2351"/>
        <w:gridCol w:w="2351"/>
        <w:gridCol w:w="2351"/>
        <w:gridCol w:w="2351"/>
      </w:tblGrid>
      <w:tr>
        <w:tc>
          <w:tcPr>
            <w:tcW w:type="dxa" w:w="2154"/>
            <w:vAlign w:val="center"/>
            <w:shd w:val="clear" w:color="auto" w:fill="D9E1F2"/>
          </w:tcPr>
          <w:p>
            <w:pPr>
              <w:jc w:val="left"/>
            </w:pPr>
            <w:r/>
            <w:r>
              <w:rPr>
                <w:rFonts w:eastAsia="맑은 고딕"/>
                <w:rFonts w:ascii="맑은 고딕" w:hAnsi="맑은 고딕"/>
                <w:b/>
                <w:i w:val="0"/>
                <w:sz w:val="18"/>
              </w:rPr>
              <w:t>테이블명 (물리)</w:t>
            </w:r>
          </w:p>
        </w:tc>
        <w:tc>
          <w:tcPr>
            <w:tcW w:type="dxa" w:w="2665"/>
            <w:vAlign w:val="center"/>
          </w:tcPr>
          <w:p>
            <w:pPr>
              <w:jc w:val="left"/>
            </w:pPr>
            <w:r/>
            <w:r>
              <w:rPr>
                <w:rFonts w:eastAsia="맑은 고딕"/>
                <w:rFonts w:ascii="맑은 고딕" w:hAnsi="맑은 고딕"/>
                <w:b w:val="0"/>
                <w:i w:val="0"/>
                <w:sz w:val="18"/>
              </w:rPr>
              <w:t>tb_analysis</w:t>
            </w:r>
          </w:p>
        </w:tc>
        <w:tc>
          <w:tcPr>
            <w:tcW w:type="dxa" w:w="2154"/>
            <w:vAlign w:val="center"/>
            <w:shd w:val="clear" w:color="auto" w:fill="D9E1F2"/>
          </w:tcPr>
          <w:p>
            <w:pPr>
              <w:jc w:val="left"/>
            </w:pPr>
            <w:r/>
            <w:r>
              <w:rPr>
                <w:rFonts w:eastAsia="맑은 고딕"/>
                <w:rFonts w:ascii="맑은 고딕" w:hAnsi="맑은 고딕"/>
                <w:b/>
                <w:i w:val="0"/>
                <w:sz w:val="18"/>
              </w:rPr>
              <w:t>테이블명 (논리)</w:t>
            </w:r>
          </w:p>
        </w:tc>
        <w:tc>
          <w:tcPr>
            <w:tcW w:type="dxa" w:w="2665"/>
            <w:vAlign w:val="center"/>
          </w:tcPr>
          <w:p>
            <w:pPr>
              <w:jc w:val="left"/>
            </w:pPr>
            <w:r/>
            <w:r>
              <w:rPr>
                <w:rFonts w:eastAsia="맑은 고딕"/>
                <w:rFonts w:ascii="맑은 고딕" w:hAnsi="맑은 고딕"/>
                <w:b w:val="0"/>
                <w:i w:val="0"/>
                <w:sz w:val="18"/>
              </w:rPr>
              <w:t>AI 분석 결과</w:t>
            </w:r>
          </w:p>
        </w:tc>
      </w:tr>
      <w:tr>
        <w:tc>
          <w:tcPr>
            <w:tcW w:type="dxa" w:w="2154"/>
            <w:vAlign w:val="center"/>
            <w:shd w:val="clear" w:color="auto" w:fill="D9E1F2"/>
          </w:tcPr>
          <w:p>
            <w:pPr>
              <w:jc w:val="left"/>
            </w:pPr>
            <w:r/>
            <w:r>
              <w:rPr>
                <w:rFonts w:eastAsia="맑은 고딕"/>
                <w:rFonts w:ascii="맑은 고딕" w:hAnsi="맑은 고딕"/>
                <w:b/>
                <w:i w:val="0"/>
                <w:sz w:val="18"/>
              </w:rPr>
              <w:t>스토리지 엔진</w:t>
            </w:r>
          </w:p>
        </w:tc>
        <w:tc>
          <w:tcPr>
            <w:tcW w:type="dxa" w:w="2665"/>
            <w:vAlign w:val="center"/>
          </w:tcPr>
          <w:p>
            <w:pPr>
              <w:jc w:val="left"/>
            </w:pPr>
            <w:r/>
            <w:r>
              <w:rPr>
                <w:rFonts w:eastAsia="맑은 고딕"/>
                <w:rFonts w:ascii="맑은 고딕" w:hAnsi="맑은 고딕"/>
                <w:b w:val="0"/>
                <w:i w:val="0"/>
                <w:sz w:val="18"/>
              </w:rPr>
              <w:t>InnoDB</w:t>
            </w:r>
          </w:p>
        </w:tc>
        <w:tc>
          <w:tcPr>
            <w:tcW w:type="dxa" w:w="2154"/>
            <w:vAlign w:val="center"/>
            <w:shd w:val="clear" w:color="auto" w:fill="D9E1F2"/>
          </w:tcPr>
          <w:p>
            <w:pPr>
              <w:jc w:val="left"/>
            </w:pPr>
            <w:r/>
            <w:r>
              <w:rPr>
                <w:rFonts w:eastAsia="맑은 고딕"/>
                <w:rFonts w:ascii="맑은 고딕" w:hAnsi="맑은 고딕"/>
                <w:b/>
                <w:i w:val="0"/>
                <w:sz w:val="18"/>
              </w:rPr>
              <w:t>문자셋 / Collation</w:t>
            </w:r>
          </w:p>
        </w:tc>
        <w:tc>
          <w:tcPr>
            <w:tcW w:type="dxa" w:w="2665"/>
            <w:vAlign w:val="center"/>
          </w:tcPr>
          <w:p>
            <w:pPr>
              <w:jc w:val="left"/>
            </w:pPr>
            <w:r/>
            <w:r>
              <w:rPr>
                <w:rFonts w:eastAsia="맑은 고딕"/>
                <w:rFonts w:ascii="맑은 고딕" w:hAnsi="맑은 고딕"/>
                <w:b w:val="0"/>
                <w:i w:val="0"/>
                <w:sz w:val="18"/>
              </w:rPr>
              <w:t>utf8mb4 / utf8mb4_general_ci</w:t>
            </w:r>
          </w:p>
        </w:tc>
      </w:tr>
    </w:tbl>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397"/>
            <w:vAlign w:val="center"/>
            <w:shd w:val="clear" w:color="auto" w:fill="843C0C"/>
          </w:tcPr>
          <w:p>
            <w:pPr>
              <w:jc w:val="center"/>
            </w:pPr>
            <w:r>
              <w:rPr>
                <w:color w:val="FFFFFF"/>
              </w:rPr>
            </w:r>
            <w:r>
              <w:rPr>
                <w:rFonts w:eastAsia="맑은 고딕"/>
                <w:rFonts w:ascii="맑은 고딕" w:hAnsi="맑은 고딕"/>
                <w:b/>
                <w:i w:val="0"/>
                <w:sz w:val="18"/>
              </w:rPr>
              <w:t>No</w:t>
            </w:r>
          </w:p>
        </w:tc>
        <w:tc>
          <w:tcPr>
            <w:tcW w:type="dxa" w:w="1587"/>
            <w:vAlign w:val="center"/>
            <w:shd w:val="clear" w:color="auto" w:fill="843C0C"/>
          </w:tcPr>
          <w:p>
            <w:pPr>
              <w:jc w:val="center"/>
            </w:pPr>
            <w:r>
              <w:rPr>
                <w:color w:val="FFFFFF"/>
              </w:rPr>
            </w:r>
            <w:r>
              <w:rPr>
                <w:rFonts w:eastAsia="맑은 고딕"/>
                <w:rFonts w:ascii="맑은 고딕" w:hAnsi="맑은 고딕"/>
                <w:b/>
                <w:i w:val="0"/>
                <w:sz w:val="18"/>
              </w:rPr>
              <w:t>컬럼명</w:t>
              <w:br/>
              <w:t>(물리)</w:t>
            </w:r>
          </w:p>
        </w:tc>
        <w:tc>
          <w:tcPr>
            <w:tcW w:type="dxa" w:w="1417"/>
            <w:vAlign w:val="center"/>
            <w:shd w:val="clear" w:color="auto" w:fill="843C0C"/>
          </w:tcPr>
          <w:p>
            <w:pPr>
              <w:jc w:val="center"/>
            </w:pPr>
            <w:r>
              <w:rPr>
                <w:color w:val="FFFFFF"/>
              </w:rPr>
            </w:r>
            <w:r>
              <w:rPr>
                <w:rFonts w:eastAsia="맑은 고딕"/>
                <w:rFonts w:ascii="맑은 고딕" w:hAnsi="맑은 고딕"/>
                <w:b/>
                <w:i w:val="0"/>
                <w:sz w:val="18"/>
              </w:rPr>
              <w:t>컬럼명</w:t>
              <w:br/>
              <w:t>(논리)</w:t>
            </w:r>
          </w:p>
        </w:tc>
        <w:tc>
          <w:tcPr>
            <w:tcW w:type="dxa" w:w="1361"/>
            <w:vAlign w:val="center"/>
            <w:shd w:val="clear" w:color="auto" w:fill="843C0C"/>
          </w:tcPr>
          <w:p>
            <w:pPr>
              <w:jc w:val="center"/>
            </w:pPr>
            <w:r>
              <w:rPr>
                <w:color w:val="FFFFFF"/>
              </w:rPr>
            </w:r>
            <w:r>
              <w:rPr>
                <w:rFonts w:eastAsia="맑은 고딕"/>
                <w:rFonts w:ascii="맑은 고딕" w:hAnsi="맑은 고딕"/>
                <w:b/>
                <w:i w:val="0"/>
                <w:sz w:val="18"/>
              </w:rPr>
              <w:t>데이터</w:t>
              <w:br/>
              <w:t>타입</w:t>
            </w:r>
          </w:p>
        </w:tc>
        <w:tc>
          <w:tcPr>
            <w:tcW w:type="dxa" w:w="1020"/>
            <w:vAlign w:val="center"/>
            <w:shd w:val="clear" w:color="auto" w:fill="843C0C"/>
          </w:tcPr>
          <w:p>
            <w:pPr>
              <w:jc w:val="center"/>
            </w:pPr>
            <w:r>
              <w:rPr>
                <w:color w:val="FFFFFF"/>
              </w:rPr>
            </w:r>
            <w:r>
              <w:rPr>
                <w:rFonts w:eastAsia="맑은 고딕"/>
                <w:rFonts w:ascii="맑은 고딕" w:hAnsi="맑은 고딕"/>
                <w:b/>
                <w:i w:val="0"/>
                <w:sz w:val="18"/>
              </w:rPr>
              <w:t>길이/</w:t>
              <w:br/>
              <w:t>정밀도</w:t>
            </w:r>
          </w:p>
        </w:tc>
        <w:tc>
          <w:tcPr>
            <w:tcW w:type="dxa" w:w="737"/>
            <w:vAlign w:val="center"/>
            <w:shd w:val="clear" w:color="auto" w:fill="843C0C"/>
          </w:tcPr>
          <w:p>
            <w:pPr>
              <w:jc w:val="center"/>
            </w:pPr>
            <w:r>
              <w:rPr>
                <w:color w:val="FFFFFF"/>
              </w:rPr>
            </w:r>
            <w:r>
              <w:rPr>
                <w:rFonts w:eastAsia="맑은 고딕"/>
                <w:rFonts w:ascii="맑은 고딕" w:hAnsi="맑은 고딕"/>
                <w:b/>
                <w:i w:val="0"/>
                <w:sz w:val="18"/>
              </w:rPr>
              <w:t>NULL</w:t>
              <w:br/>
              <w:t>허용</w:t>
            </w:r>
          </w:p>
        </w:tc>
        <w:tc>
          <w:tcPr>
            <w:tcW w:type="dxa" w:w="510"/>
            <w:vAlign w:val="center"/>
            <w:shd w:val="clear" w:color="auto" w:fill="843C0C"/>
          </w:tcPr>
          <w:p>
            <w:pPr>
              <w:jc w:val="center"/>
            </w:pPr>
            <w:r>
              <w:rPr>
                <w:color w:val="FFFFFF"/>
              </w:rPr>
            </w:r>
            <w:r>
              <w:rPr>
                <w:rFonts w:eastAsia="맑은 고딕"/>
                <w:rFonts w:ascii="맑은 고딕" w:hAnsi="맑은 고딕"/>
                <w:b/>
                <w:i w:val="0"/>
                <w:sz w:val="18"/>
              </w:rPr>
              <w:t>PK</w:t>
            </w:r>
          </w:p>
        </w:tc>
        <w:tc>
          <w:tcPr>
            <w:tcW w:type="dxa" w:w="510"/>
            <w:vAlign w:val="center"/>
            <w:shd w:val="clear" w:color="auto" w:fill="843C0C"/>
          </w:tcPr>
          <w:p>
            <w:pPr>
              <w:jc w:val="center"/>
            </w:pPr>
            <w:r>
              <w:rPr>
                <w:color w:val="FFFFFF"/>
              </w:rPr>
            </w:r>
            <w:r>
              <w:rPr>
                <w:rFonts w:eastAsia="맑은 고딕"/>
                <w:rFonts w:ascii="맑은 고딕" w:hAnsi="맑은 고딕"/>
                <w:b/>
                <w:i w:val="0"/>
                <w:sz w:val="18"/>
              </w:rPr>
              <w:t>FK</w:t>
            </w:r>
          </w:p>
        </w:tc>
        <w:tc>
          <w:tcPr>
            <w:tcW w:type="dxa" w:w="1247"/>
            <w:vAlign w:val="center"/>
            <w:shd w:val="clear" w:color="auto" w:fill="843C0C"/>
          </w:tcPr>
          <w:p>
            <w:pPr>
              <w:jc w:val="center"/>
            </w:pPr>
            <w:r>
              <w:rPr>
                <w:color w:val="FFFFFF"/>
              </w:rPr>
            </w:r>
            <w:r>
              <w:rPr>
                <w:rFonts w:eastAsia="맑은 고딕"/>
                <w:rFonts w:ascii="맑은 고딕" w:hAnsi="맑은 고딕"/>
                <w:b/>
                <w:i w:val="0"/>
                <w:sz w:val="18"/>
              </w:rPr>
              <w:t>기본값</w:t>
            </w:r>
          </w:p>
        </w:tc>
        <w:tc>
          <w:tcPr>
            <w:tcW w:type="dxa" w:w="3685"/>
            <w:vAlign w:val="center"/>
            <w:shd w:val="clear" w:color="auto" w:fill="843C0C"/>
          </w:tcPr>
          <w:p>
            <w:pPr>
              <w:jc w:val="center"/>
            </w:pPr>
            <w:r>
              <w:rPr>
                <w:color w:val="FFFFFF"/>
              </w:rPr>
            </w:r>
            <w:r>
              <w:rPr>
                <w:rFonts w:eastAsia="맑은 고딕"/>
                <w:rFonts w:ascii="맑은 고딕" w:hAnsi="맑은 고딕"/>
                <w:b/>
                <w:i w:val="0"/>
                <w:sz w:val="18"/>
              </w:rPr>
              <w:t>도메인 규칙 / 설명</w:t>
            </w:r>
          </w:p>
        </w:tc>
      </w:tr>
      <w:tr>
        <w:tc>
          <w:tcPr>
            <w:tcW w:type="dxa" w:w="397"/>
            <w:vAlign w:val="center"/>
            <w:shd w:val="clear" w:color="auto" w:fill="FFFACD"/>
          </w:tcPr>
          <w:p>
            <w:pPr>
              <w:jc w:val="center"/>
            </w:pPr>
            <w:r/>
            <w:r>
              <w:rPr>
                <w:rFonts w:eastAsia="맑은 고딕"/>
                <w:rFonts w:ascii="맑은 고딕" w:hAnsi="맑은 고딕"/>
                <w:b w:val="0"/>
                <w:i w:val="0"/>
                <w:sz w:val="16"/>
              </w:rPr>
              <w:t>1</w:t>
            </w:r>
          </w:p>
        </w:tc>
        <w:tc>
          <w:tcPr>
            <w:tcW w:type="dxa" w:w="1587"/>
            <w:vAlign w:val="center"/>
            <w:shd w:val="clear" w:color="auto" w:fill="FFFACD"/>
          </w:tcPr>
          <w:p>
            <w:pPr>
              <w:jc w:val="left"/>
            </w:pPr>
            <w:r/>
            <w:r>
              <w:rPr>
                <w:rFonts w:eastAsia="맑은 고딕"/>
                <w:rFonts w:ascii="맑은 고딕" w:hAnsi="맑은 고딕"/>
                <w:b/>
                <w:i w:val="0"/>
                <w:color w:val="1F497D"/>
                <w:sz w:val="16"/>
              </w:rPr>
              <w:t>analysis_id</w:t>
            </w:r>
          </w:p>
        </w:tc>
        <w:tc>
          <w:tcPr>
            <w:tcW w:type="dxa" w:w="1417"/>
            <w:vAlign w:val="center"/>
            <w:shd w:val="clear" w:color="auto" w:fill="FFFACD"/>
          </w:tcPr>
          <w:p>
            <w:pPr>
              <w:jc w:val="left"/>
            </w:pPr>
            <w:r/>
            <w:r>
              <w:rPr>
                <w:rFonts w:eastAsia="맑은 고딕"/>
                <w:rFonts w:ascii="맑은 고딕" w:hAnsi="맑은 고딕"/>
                <w:b w:val="0"/>
                <w:i w:val="0"/>
                <w:sz w:val="16"/>
              </w:rPr>
              <w:t>분석 고유번호</w:t>
            </w:r>
          </w:p>
        </w:tc>
        <w:tc>
          <w:tcPr>
            <w:tcW w:type="dxa" w:w="1361"/>
            <w:vAlign w:val="center"/>
            <w:shd w:val="clear" w:color="auto" w:fill="FFFACD"/>
          </w:tcPr>
          <w:p>
            <w:pPr>
              <w:jc w:val="center"/>
            </w:pPr>
            <w:r/>
            <w:r>
              <w:rPr>
                <w:rFonts w:eastAsia="맑은 고딕"/>
                <w:rFonts w:ascii="맑은 고딕" w:hAnsi="맑은 고딕"/>
                <w:b w:val="0"/>
                <w:i w:val="0"/>
                <w:sz w:val="16"/>
              </w:rPr>
              <w:t>INT</w:t>
            </w:r>
          </w:p>
        </w:tc>
        <w:tc>
          <w:tcPr>
            <w:tcW w:type="dxa" w:w="1020"/>
            <w:vAlign w:val="center"/>
            <w:shd w:val="clear" w:color="auto" w:fill="FFFACD"/>
          </w:tcPr>
          <w:p>
            <w:pPr>
              <w:jc w:val="center"/>
            </w:pPr>
            <w:r/>
            <w:r>
              <w:rPr>
                <w:rFonts w:eastAsia="맑은 고딕"/>
                <w:rFonts w:ascii="맑은 고딕" w:hAnsi="맑은 고딕"/>
                <w:b w:val="0"/>
                <w:i w:val="0"/>
                <w:sz w:val="16"/>
              </w:rPr>
              <w:t>11</w:t>
            </w:r>
          </w:p>
        </w:tc>
        <w:tc>
          <w:tcPr>
            <w:tcW w:type="dxa" w:w="737"/>
            <w:vAlign w:val="center"/>
            <w:shd w:val="clear" w:color="auto" w:fill="FFFACD"/>
          </w:tcPr>
          <w:p>
            <w:pPr>
              <w:jc w:val="center"/>
            </w:pPr>
            <w:r/>
            <w:r>
              <w:rPr>
                <w:rFonts w:eastAsia="맑은 고딕"/>
                <w:rFonts w:ascii="맑은 고딕" w:hAnsi="맑은 고딕"/>
                <w:b/>
                <w:i w:val="0"/>
                <w:color w:val="C00000"/>
                <w:sz w:val="16"/>
              </w:rPr>
              <w:t>N</w:t>
            </w:r>
          </w:p>
        </w:tc>
        <w:tc>
          <w:tcPr>
            <w:tcW w:type="dxa" w:w="510"/>
            <w:vAlign w:val="center"/>
            <w:shd w:val="clear" w:color="auto" w:fill="FFFACD"/>
          </w:tcPr>
          <w:p>
            <w:pPr>
              <w:jc w:val="center"/>
            </w:pPr>
            <w:r/>
            <w:r>
              <w:rPr>
                <w:rFonts w:eastAsia="맑은 고딕"/>
                <w:rFonts w:ascii="맑은 고딕" w:hAnsi="맑은 고딕"/>
                <w:b/>
                <w:i w:val="0"/>
                <w:color w:val="1F497D"/>
                <w:sz w:val="16"/>
              </w:rPr>
              <w:t>PK</w:t>
            </w:r>
          </w:p>
        </w:tc>
        <w:tc>
          <w:tcPr>
            <w:tcW w:type="dxa" w:w="510"/>
            <w:vAlign w:val="center"/>
            <w:shd w:val="clear" w:color="auto" w:fill="FFFACD"/>
          </w:tcPr>
          <w:p>
            <w:pPr>
              <w:jc w:val="center"/>
            </w:pPr>
            <w:r/>
            <w:r>
              <w:rPr>
                <w:rFonts w:eastAsia="맑은 고딕"/>
                <w:rFonts w:ascii="맑은 고딕" w:hAnsi="맑은 고딕"/>
                <w:b w:val="0"/>
                <w:i w:val="0"/>
                <w:sz w:val="16"/>
              </w:rPr>
            </w:r>
          </w:p>
        </w:tc>
        <w:tc>
          <w:tcPr>
            <w:tcW w:type="dxa" w:w="1247"/>
            <w:vAlign w:val="center"/>
            <w:shd w:val="clear" w:color="auto" w:fill="FFFACD"/>
          </w:tcPr>
          <w:p>
            <w:pPr>
              <w:jc w:val="center"/>
            </w:pPr>
            <w:r/>
            <w:r>
              <w:rPr>
                <w:rFonts w:eastAsia="맑은 고딕"/>
                <w:rFonts w:ascii="맑은 고딕" w:hAnsi="맑은 고딕"/>
                <w:b w:val="0"/>
                <w:i w:val="0"/>
                <w:sz w:val="16"/>
              </w:rPr>
              <w:t>AUTO_INCREMENT</w:t>
            </w:r>
          </w:p>
        </w:tc>
        <w:tc>
          <w:tcPr>
            <w:tcW w:type="dxa" w:w="3685"/>
            <w:vAlign w:val="center"/>
            <w:shd w:val="clear" w:color="auto" w:fill="FFFACD"/>
          </w:tcPr>
          <w:p>
            <w:pPr>
              <w:jc w:val="left"/>
            </w:pPr>
            <w:r/>
            <w:r>
              <w:rPr>
                <w:rFonts w:eastAsia="맑은 고딕"/>
                <w:rFonts w:ascii="맑은 고딕" w:hAnsi="맑은 고딕"/>
                <w:b w:val="0"/>
                <w:i w:val="0"/>
                <w:sz w:val="16"/>
              </w:rPr>
              <w:t>1 이상 정수. 자동 증가</w:t>
            </w:r>
          </w:p>
        </w:tc>
      </w:tr>
      <w:tr>
        <w:tc>
          <w:tcPr>
            <w:tcW w:type="dxa" w:w="397"/>
            <w:vAlign w:val="center"/>
            <w:shd w:val="clear" w:color="auto" w:fill="FFFFFF"/>
          </w:tcPr>
          <w:p>
            <w:pPr>
              <w:jc w:val="center"/>
            </w:pPr>
            <w:r/>
            <w:r>
              <w:rPr>
                <w:rFonts w:eastAsia="맑은 고딕"/>
                <w:rFonts w:ascii="맑은 고딕" w:hAnsi="맑은 고딕"/>
                <w:b w:val="0"/>
                <w:i w:val="0"/>
                <w:sz w:val="16"/>
              </w:rPr>
              <w:t>2</w:t>
            </w:r>
          </w:p>
        </w:tc>
        <w:tc>
          <w:tcPr>
            <w:tcW w:type="dxa" w:w="1587"/>
            <w:vAlign w:val="center"/>
            <w:shd w:val="clear" w:color="auto" w:fill="FFFFFF"/>
          </w:tcPr>
          <w:p>
            <w:pPr>
              <w:jc w:val="left"/>
            </w:pPr>
            <w:r/>
            <w:r>
              <w:rPr>
                <w:rFonts w:eastAsia="맑은 고딕"/>
                <w:rFonts w:ascii="맑은 고딕" w:hAnsi="맑은 고딕"/>
                <w:b w:val="0"/>
                <w:i w:val="0"/>
                <w:sz w:val="16"/>
              </w:rPr>
              <w:t>vital_id</w:t>
            </w:r>
          </w:p>
        </w:tc>
        <w:tc>
          <w:tcPr>
            <w:tcW w:type="dxa" w:w="1417"/>
            <w:vAlign w:val="center"/>
            <w:shd w:val="clear" w:color="auto" w:fill="FFFFFF"/>
          </w:tcPr>
          <w:p>
            <w:pPr>
              <w:jc w:val="left"/>
            </w:pPr>
            <w:r/>
            <w:r>
              <w:rPr>
                <w:rFonts w:eastAsia="맑은 고딕"/>
                <w:rFonts w:ascii="맑은 고딕" w:hAnsi="맑은 고딕"/>
                <w:b w:val="0"/>
                <w:i w:val="0"/>
                <w:sz w:val="16"/>
              </w:rPr>
              <w:t>바이탈 고유번호</w:t>
            </w:r>
          </w:p>
        </w:tc>
        <w:tc>
          <w:tcPr>
            <w:tcW w:type="dxa" w:w="1361"/>
            <w:vAlign w:val="center"/>
            <w:shd w:val="clear" w:color="auto" w:fill="FFFFFF"/>
          </w:tcPr>
          <w:p>
            <w:pPr>
              <w:jc w:val="center"/>
            </w:pPr>
            <w:r/>
            <w:r>
              <w:rPr>
                <w:rFonts w:eastAsia="맑은 고딕"/>
                <w:rFonts w:ascii="맑은 고딕" w:hAnsi="맑은 고딕"/>
                <w:b w:val="0"/>
                <w:i w:val="0"/>
                <w:sz w:val="16"/>
              </w:rPr>
              <w:t>INT</w:t>
            </w:r>
          </w:p>
        </w:tc>
        <w:tc>
          <w:tcPr>
            <w:tcW w:type="dxa" w:w="1020"/>
            <w:vAlign w:val="center"/>
            <w:shd w:val="clear" w:color="auto" w:fill="FFFFFF"/>
          </w:tcPr>
          <w:p>
            <w:pPr>
              <w:jc w:val="center"/>
            </w:pPr>
            <w:r/>
            <w:r>
              <w:rPr>
                <w:rFonts w:eastAsia="맑은 고딕"/>
                <w:rFonts w:ascii="맑은 고딕" w:hAnsi="맑은 고딕"/>
                <w:b w:val="0"/>
                <w:i w:val="0"/>
                <w:sz w:val="16"/>
              </w:rPr>
              <w:t>11</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i w:val="0"/>
                <w:color w:val="4472C4"/>
                <w:sz w:val="16"/>
              </w:rPr>
              <w:t>FK</w:t>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tb_vital.vital_id 참조. 분석 대상 생체 신호 연결</w:t>
            </w:r>
          </w:p>
        </w:tc>
      </w:tr>
      <w:tr>
        <w:tc>
          <w:tcPr>
            <w:tcW w:type="dxa" w:w="397"/>
            <w:vAlign w:val="center"/>
            <w:shd w:val="clear" w:color="auto" w:fill="F2F2F2"/>
          </w:tcPr>
          <w:p>
            <w:pPr>
              <w:jc w:val="center"/>
            </w:pPr>
            <w:r/>
            <w:r>
              <w:rPr>
                <w:rFonts w:eastAsia="맑은 고딕"/>
                <w:rFonts w:ascii="맑은 고딕" w:hAnsi="맑은 고딕"/>
                <w:b w:val="0"/>
                <w:i w:val="0"/>
                <w:sz w:val="16"/>
              </w:rPr>
              <w:t>3</w:t>
            </w:r>
          </w:p>
        </w:tc>
        <w:tc>
          <w:tcPr>
            <w:tcW w:type="dxa" w:w="1587"/>
            <w:vAlign w:val="center"/>
            <w:shd w:val="clear" w:color="auto" w:fill="F2F2F2"/>
          </w:tcPr>
          <w:p>
            <w:pPr>
              <w:jc w:val="left"/>
            </w:pPr>
            <w:r/>
            <w:r>
              <w:rPr>
                <w:rFonts w:eastAsia="맑은 고딕"/>
                <w:rFonts w:ascii="맑은 고딕" w:hAnsi="맑은 고딕"/>
                <w:b w:val="0"/>
                <w:i w:val="0"/>
                <w:sz w:val="16"/>
              </w:rPr>
              <w:t>crew_id</w:t>
            </w:r>
          </w:p>
        </w:tc>
        <w:tc>
          <w:tcPr>
            <w:tcW w:type="dxa" w:w="1417"/>
            <w:vAlign w:val="center"/>
            <w:shd w:val="clear" w:color="auto" w:fill="F2F2F2"/>
          </w:tcPr>
          <w:p>
            <w:pPr>
              <w:jc w:val="left"/>
            </w:pPr>
            <w:r/>
            <w:r>
              <w:rPr>
                <w:rFonts w:eastAsia="맑은 고딕"/>
                <w:rFonts w:ascii="맑은 고딕" w:hAnsi="맑은 고딕"/>
                <w:b w:val="0"/>
                <w:i w:val="0"/>
                <w:sz w:val="16"/>
              </w:rPr>
              <w:t>승조원 고유번호</w:t>
            </w:r>
          </w:p>
        </w:tc>
        <w:tc>
          <w:tcPr>
            <w:tcW w:type="dxa" w:w="1361"/>
            <w:vAlign w:val="center"/>
            <w:shd w:val="clear" w:color="auto" w:fill="F2F2F2"/>
          </w:tcPr>
          <w:p>
            <w:pPr>
              <w:jc w:val="center"/>
            </w:pPr>
            <w:r/>
            <w:r>
              <w:rPr>
                <w:rFonts w:eastAsia="맑은 고딕"/>
                <w:rFonts w:ascii="맑은 고딕" w:hAnsi="맑은 고딕"/>
                <w:b w:val="0"/>
                <w:i w:val="0"/>
                <w:sz w:val="16"/>
              </w:rPr>
              <w:t>INT</w:t>
            </w:r>
          </w:p>
        </w:tc>
        <w:tc>
          <w:tcPr>
            <w:tcW w:type="dxa" w:w="1020"/>
            <w:vAlign w:val="center"/>
            <w:shd w:val="clear" w:color="auto" w:fill="F2F2F2"/>
          </w:tcPr>
          <w:p>
            <w:pPr>
              <w:jc w:val="center"/>
            </w:pPr>
            <w:r/>
            <w:r>
              <w:rPr>
                <w:rFonts w:eastAsia="맑은 고딕"/>
                <w:rFonts w:ascii="맑은 고딕" w:hAnsi="맑은 고딕"/>
                <w:b w:val="0"/>
                <w:i w:val="0"/>
                <w:sz w:val="16"/>
              </w:rPr>
              <w:t>11</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i w:val="0"/>
                <w:color w:val="4472C4"/>
                <w:sz w:val="16"/>
              </w:rPr>
              <w:t>FK</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tb_crew.crew_id 참조. vital_id의 crew_id와 일치해야 함</w:t>
            </w:r>
          </w:p>
        </w:tc>
      </w:tr>
      <w:tr>
        <w:tc>
          <w:tcPr>
            <w:tcW w:type="dxa" w:w="397"/>
            <w:vAlign w:val="center"/>
            <w:shd w:val="clear" w:color="auto" w:fill="FFFFFF"/>
          </w:tcPr>
          <w:p>
            <w:pPr>
              <w:jc w:val="center"/>
            </w:pPr>
            <w:r/>
            <w:r>
              <w:rPr>
                <w:rFonts w:eastAsia="맑은 고딕"/>
                <w:rFonts w:ascii="맑은 고딕" w:hAnsi="맑은 고딕"/>
                <w:b w:val="0"/>
                <w:i w:val="0"/>
                <w:sz w:val="16"/>
              </w:rPr>
              <w:t>4</w:t>
            </w:r>
          </w:p>
        </w:tc>
        <w:tc>
          <w:tcPr>
            <w:tcW w:type="dxa" w:w="1587"/>
            <w:vAlign w:val="center"/>
            <w:shd w:val="clear" w:color="auto" w:fill="FFFFFF"/>
          </w:tcPr>
          <w:p>
            <w:pPr>
              <w:jc w:val="left"/>
            </w:pPr>
            <w:r/>
            <w:r>
              <w:rPr>
                <w:rFonts w:eastAsia="맑은 고딕"/>
                <w:rFonts w:ascii="맑은 고딕" w:hAnsi="맑은 고딕"/>
                <w:b w:val="0"/>
                <w:i w:val="0"/>
                <w:sz w:val="16"/>
              </w:rPr>
              <w:t>analysis_result</w:t>
            </w:r>
          </w:p>
        </w:tc>
        <w:tc>
          <w:tcPr>
            <w:tcW w:type="dxa" w:w="1417"/>
            <w:vAlign w:val="center"/>
            <w:shd w:val="clear" w:color="auto" w:fill="FFFFFF"/>
          </w:tcPr>
          <w:p>
            <w:pPr>
              <w:jc w:val="left"/>
            </w:pPr>
            <w:r/>
            <w:r>
              <w:rPr>
                <w:rFonts w:eastAsia="맑은 고딕"/>
                <w:rFonts w:ascii="맑은 고딕" w:hAnsi="맑은 고딕"/>
                <w:b w:val="0"/>
                <w:i w:val="0"/>
                <w:sz w:val="16"/>
              </w:rPr>
              <w:t>분석 내용</w:t>
            </w:r>
          </w:p>
        </w:tc>
        <w:tc>
          <w:tcPr>
            <w:tcW w:type="dxa" w:w="1361"/>
            <w:vAlign w:val="center"/>
            <w:shd w:val="clear" w:color="auto" w:fill="FFFFFF"/>
          </w:tcPr>
          <w:p>
            <w:pPr>
              <w:jc w:val="center"/>
            </w:pPr>
            <w:r/>
            <w:r>
              <w:rPr>
                <w:rFonts w:eastAsia="맑은 고딕"/>
                <w:rFonts w:ascii="맑은 고딕" w:hAnsi="맑은 고딕"/>
                <w:b w:val="0"/>
                <w:i w:val="0"/>
                <w:sz w:val="16"/>
              </w:rPr>
              <w:t>TEXT</w:t>
            </w:r>
          </w:p>
        </w:tc>
        <w:tc>
          <w:tcPr>
            <w:tcW w:type="dxa" w:w="1020"/>
            <w:vAlign w:val="center"/>
            <w:shd w:val="clear" w:color="auto" w:fill="FFFFFF"/>
          </w:tcPr>
          <w:p>
            <w:pPr>
              <w:jc w:val="center"/>
            </w:pPr>
            <w:r/>
            <w:r>
              <w:rPr>
                <w:rFonts w:eastAsia="맑은 고딕"/>
                <w:rFonts w:ascii="맑은 고딕" w:hAnsi="맑은 고딕"/>
                <w:b w:val="0"/>
                <w:i w:val="0"/>
                <w:sz w:val="16"/>
              </w:rPr>
              <w:t>-</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AI 생성 자유 텍스트. 비정형. 직접 집계 불가. NLP 필요 시 별도 처리</w:t>
            </w:r>
          </w:p>
        </w:tc>
      </w:tr>
      <w:tr>
        <w:tc>
          <w:tcPr>
            <w:tcW w:type="dxa" w:w="397"/>
            <w:vAlign w:val="center"/>
            <w:shd w:val="clear" w:color="auto" w:fill="F2F2F2"/>
          </w:tcPr>
          <w:p>
            <w:pPr>
              <w:jc w:val="center"/>
            </w:pPr>
            <w:r/>
            <w:r>
              <w:rPr>
                <w:rFonts w:eastAsia="맑은 고딕"/>
                <w:rFonts w:ascii="맑은 고딕" w:hAnsi="맑은 고딕"/>
                <w:b w:val="0"/>
                <w:i w:val="0"/>
                <w:sz w:val="16"/>
              </w:rPr>
              <w:t>5</w:t>
            </w:r>
          </w:p>
        </w:tc>
        <w:tc>
          <w:tcPr>
            <w:tcW w:type="dxa" w:w="1587"/>
            <w:vAlign w:val="center"/>
            <w:shd w:val="clear" w:color="auto" w:fill="F2F2F2"/>
          </w:tcPr>
          <w:p>
            <w:pPr>
              <w:jc w:val="left"/>
            </w:pPr>
            <w:r/>
            <w:r>
              <w:rPr>
                <w:rFonts w:eastAsia="맑은 고딕"/>
                <w:rFonts w:ascii="맑은 고딕" w:hAnsi="맑은 고딕"/>
                <w:b w:val="0"/>
                <w:i w:val="0"/>
                <w:sz w:val="16"/>
              </w:rPr>
              <w:t>diagnosis</w:t>
            </w:r>
          </w:p>
        </w:tc>
        <w:tc>
          <w:tcPr>
            <w:tcW w:type="dxa" w:w="1417"/>
            <w:vAlign w:val="center"/>
            <w:shd w:val="clear" w:color="auto" w:fill="F2F2F2"/>
          </w:tcPr>
          <w:p>
            <w:pPr>
              <w:jc w:val="left"/>
            </w:pPr>
            <w:r/>
            <w:r>
              <w:rPr>
                <w:rFonts w:eastAsia="맑은 고딕"/>
                <w:rFonts w:ascii="맑은 고딕" w:hAnsi="맑은 고딕"/>
                <w:b w:val="0"/>
                <w:i w:val="0"/>
                <w:sz w:val="16"/>
              </w:rPr>
              <w:t>진단 결과</w:t>
            </w:r>
          </w:p>
        </w:tc>
        <w:tc>
          <w:tcPr>
            <w:tcW w:type="dxa" w:w="1361"/>
            <w:vAlign w:val="center"/>
            <w:shd w:val="clear" w:color="auto" w:fill="F2F2F2"/>
          </w:tcPr>
          <w:p>
            <w:pPr>
              <w:jc w:val="center"/>
            </w:pPr>
            <w:r/>
            <w:r>
              <w:rPr>
                <w:rFonts w:eastAsia="맑은 고딕"/>
                <w:rFonts w:ascii="맑은 고딕" w:hAnsi="맑은 고딕"/>
                <w:b w:val="0"/>
                <w:i w:val="0"/>
                <w:sz w:val="16"/>
              </w:rPr>
              <w:t>VARCHAR</w:t>
            </w:r>
          </w:p>
        </w:tc>
        <w:tc>
          <w:tcPr>
            <w:tcW w:type="dxa" w:w="1020"/>
            <w:vAlign w:val="center"/>
            <w:shd w:val="clear" w:color="auto" w:fill="F2F2F2"/>
          </w:tcPr>
          <w:p>
            <w:pPr>
              <w:jc w:val="center"/>
            </w:pPr>
            <w:r/>
            <w:r>
              <w:rPr>
                <w:rFonts w:eastAsia="맑은 고딕"/>
                <w:rFonts w:ascii="맑은 고딕" w:hAnsi="맑은 고딕"/>
                <w:b w:val="0"/>
                <w:i w:val="0"/>
                <w:sz w:val="16"/>
              </w:rPr>
              <w:t>255</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AI 진단명. 예: 'Burn_2nd_degree', 'Cut_Deep'. 표준 코드화 권장</w:t>
            </w:r>
          </w:p>
        </w:tc>
      </w:tr>
      <w:tr>
        <w:tc>
          <w:tcPr>
            <w:tcW w:type="dxa" w:w="397"/>
            <w:vAlign w:val="center"/>
            <w:shd w:val="clear" w:color="auto" w:fill="FFFFFF"/>
          </w:tcPr>
          <w:p>
            <w:pPr>
              <w:jc w:val="center"/>
            </w:pPr>
            <w:r/>
            <w:r>
              <w:rPr>
                <w:rFonts w:eastAsia="맑은 고딕"/>
                <w:rFonts w:ascii="맑은 고딕" w:hAnsi="맑은 고딕"/>
                <w:b w:val="0"/>
                <w:i w:val="0"/>
                <w:sz w:val="16"/>
              </w:rPr>
              <w:t>6</w:t>
            </w:r>
          </w:p>
        </w:tc>
        <w:tc>
          <w:tcPr>
            <w:tcW w:type="dxa" w:w="1587"/>
            <w:vAlign w:val="center"/>
            <w:shd w:val="clear" w:color="auto" w:fill="FFFFFF"/>
          </w:tcPr>
          <w:p>
            <w:pPr>
              <w:jc w:val="left"/>
            </w:pPr>
            <w:r/>
            <w:r>
              <w:rPr>
                <w:rFonts w:eastAsia="맑은 고딕"/>
                <w:rFonts w:ascii="맑은 고딕" w:hAnsi="맑은 고딕"/>
                <w:b w:val="0"/>
                <w:i w:val="0"/>
                <w:sz w:val="16"/>
              </w:rPr>
              <w:t>file_name</w:t>
            </w:r>
          </w:p>
        </w:tc>
        <w:tc>
          <w:tcPr>
            <w:tcW w:type="dxa" w:w="1417"/>
            <w:vAlign w:val="center"/>
            <w:shd w:val="clear" w:color="auto" w:fill="FFFFFF"/>
          </w:tcPr>
          <w:p>
            <w:pPr>
              <w:jc w:val="left"/>
            </w:pPr>
            <w:r/>
            <w:r>
              <w:rPr>
                <w:rFonts w:eastAsia="맑은 고딕"/>
                <w:rFonts w:ascii="맑은 고딕" w:hAnsi="맑은 고딕"/>
                <w:b w:val="0"/>
                <w:i w:val="0"/>
                <w:sz w:val="16"/>
              </w:rPr>
              <w:t>파일 이름</w:t>
            </w:r>
          </w:p>
        </w:tc>
        <w:tc>
          <w:tcPr>
            <w:tcW w:type="dxa" w:w="1361"/>
            <w:vAlign w:val="center"/>
            <w:shd w:val="clear" w:color="auto" w:fill="FFFFFF"/>
          </w:tcPr>
          <w:p>
            <w:pPr>
              <w:jc w:val="center"/>
            </w:pPr>
            <w:r/>
            <w:r>
              <w:rPr>
                <w:rFonts w:eastAsia="맑은 고딕"/>
                <w:rFonts w:ascii="맑은 고딕" w:hAnsi="맑은 고딕"/>
                <w:b w:val="0"/>
                <w:i w:val="0"/>
                <w:sz w:val="16"/>
              </w:rPr>
              <w:t>VARCHAR</w:t>
            </w:r>
          </w:p>
        </w:tc>
        <w:tc>
          <w:tcPr>
            <w:tcW w:type="dxa" w:w="1020"/>
            <w:vAlign w:val="center"/>
            <w:shd w:val="clear" w:color="auto" w:fill="FFFFFF"/>
          </w:tcPr>
          <w:p>
            <w:pPr>
              <w:jc w:val="center"/>
            </w:pPr>
            <w:r/>
            <w:r>
              <w:rPr>
                <w:rFonts w:eastAsia="맑은 고딕"/>
                <w:rFonts w:ascii="맑은 고딕" w:hAnsi="맑은 고딕"/>
                <w:b w:val="0"/>
                <w:i w:val="0"/>
                <w:sz w:val="16"/>
              </w:rPr>
              <w:t>255</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형식: {원본명}_{UUID}.{ext}. 예: image_2f48f241-9d64.jpg</w:t>
            </w:r>
          </w:p>
        </w:tc>
      </w:tr>
      <w:tr>
        <w:tc>
          <w:tcPr>
            <w:tcW w:type="dxa" w:w="397"/>
            <w:vAlign w:val="center"/>
            <w:shd w:val="clear" w:color="auto" w:fill="F2F2F2"/>
          </w:tcPr>
          <w:p>
            <w:pPr>
              <w:jc w:val="center"/>
            </w:pPr>
            <w:r/>
            <w:r>
              <w:rPr>
                <w:rFonts w:eastAsia="맑은 고딕"/>
                <w:rFonts w:ascii="맑은 고딕" w:hAnsi="맑은 고딕"/>
                <w:b w:val="0"/>
                <w:i w:val="0"/>
                <w:sz w:val="16"/>
              </w:rPr>
              <w:t>7</w:t>
            </w:r>
          </w:p>
        </w:tc>
        <w:tc>
          <w:tcPr>
            <w:tcW w:type="dxa" w:w="1587"/>
            <w:vAlign w:val="center"/>
            <w:shd w:val="clear" w:color="auto" w:fill="F2F2F2"/>
          </w:tcPr>
          <w:p>
            <w:pPr>
              <w:jc w:val="left"/>
            </w:pPr>
            <w:r/>
            <w:r>
              <w:rPr>
                <w:rFonts w:eastAsia="맑은 고딕"/>
                <w:rFonts w:ascii="맑은 고딕" w:hAnsi="맑은 고딕"/>
                <w:b w:val="0"/>
                <w:i w:val="0"/>
                <w:sz w:val="16"/>
              </w:rPr>
              <w:t>file_size</w:t>
            </w:r>
          </w:p>
        </w:tc>
        <w:tc>
          <w:tcPr>
            <w:tcW w:type="dxa" w:w="1417"/>
            <w:vAlign w:val="center"/>
            <w:shd w:val="clear" w:color="auto" w:fill="F2F2F2"/>
          </w:tcPr>
          <w:p>
            <w:pPr>
              <w:jc w:val="left"/>
            </w:pPr>
            <w:r/>
            <w:r>
              <w:rPr>
                <w:rFonts w:eastAsia="맑은 고딕"/>
                <w:rFonts w:ascii="맑은 고딕" w:hAnsi="맑은 고딕"/>
                <w:b w:val="0"/>
                <w:i w:val="0"/>
                <w:sz w:val="16"/>
              </w:rPr>
              <w:t>파일 사이즈</w:t>
            </w:r>
          </w:p>
        </w:tc>
        <w:tc>
          <w:tcPr>
            <w:tcW w:type="dxa" w:w="1361"/>
            <w:vAlign w:val="center"/>
            <w:shd w:val="clear" w:color="auto" w:fill="F2F2F2"/>
          </w:tcPr>
          <w:p>
            <w:pPr>
              <w:jc w:val="center"/>
            </w:pPr>
            <w:r/>
            <w:r>
              <w:rPr>
                <w:rFonts w:eastAsia="맑은 고딕"/>
                <w:rFonts w:ascii="맑은 고딕" w:hAnsi="맑은 고딕"/>
                <w:b w:val="0"/>
                <w:i w:val="0"/>
                <w:sz w:val="16"/>
              </w:rPr>
              <w:t>INT</w:t>
            </w:r>
          </w:p>
        </w:tc>
        <w:tc>
          <w:tcPr>
            <w:tcW w:type="dxa" w:w="1020"/>
            <w:vAlign w:val="center"/>
            <w:shd w:val="clear" w:color="auto" w:fill="F2F2F2"/>
          </w:tcPr>
          <w:p>
            <w:pPr>
              <w:jc w:val="center"/>
            </w:pPr>
            <w:r/>
            <w:r>
              <w:rPr>
                <w:rFonts w:eastAsia="맑은 고딕"/>
                <w:rFonts w:ascii="맑은 고딕" w:hAnsi="맑은 고딕"/>
                <w:b w:val="0"/>
                <w:i w:val="0"/>
                <w:sz w:val="16"/>
              </w:rPr>
              <w:t>11</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단위: bytes. 0 이상 정수</w:t>
            </w:r>
          </w:p>
        </w:tc>
      </w:tr>
      <w:tr>
        <w:tc>
          <w:tcPr>
            <w:tcW w:type="dxa" w:w="397"/>
            <w:vAlign w:val="center"/>
            <w:shd w:val="clear" w:color="auto" w:fill="FFFFFF"/>
          </w:tcPr>
          <w:p>
            <w:pPr>
              <w:jc w:val="center"/>
            </w:pPr>
            <w:r/>
            <w:r>
              <w:rPr>
                <w:rFonts w:eastAsia="맑은 고딕"/>
                <w:rFonts w:ascii="맑은 고딕" w:hAnsi="맑은 고딕"/>
                <w:b w:val="0"/>
                <w:i w:val="0"/>
                <w:sz w:val="16"/>
              </w:rPr>
              <w:t>8</w:t>
            </w:r>
          </w:p>
        </w:tc>
        <w:tc>
          <w:tcPr>
            <w:tcW w:type="dxa" w:w="1587"/>
            <w:vAlign w:val="center"/>
            <w:shd w:val="clear" w:color="auto" w:fill="FFFFFF"/>
          </w:tcPr>
          <w:p>
            <w:pPr>
              <w:jc w:val="left"/>
            </w:pPr>
            <w:r/>
            <w:r>
              <w:rPr>
                <w:rFonts w:eastAsia="맑은 고딕"/>
                <w:rFonts w:ascii="맑은 고딕" w:hAnsi="맑은 고딕"/>
                <w:b w:val="0"/>
                <w:i w:val="0"/>
                <w:sz w:val="16"/>
              </w:rPr>
              <w:t>file_ext</w:t>
            </w:r>
          </w:p>
        </w:tc>
        <w:tc>
          <w:tcPr>
            <w:tcW w:type="dxa" w:w="1417"/>
            <w:vAlign w:val="center"/>
            <w:shd w:val="clear" w:color="auto" w:fill="FFFFFF"/>
          </w:tcPr>
          <w:p>
            <w:pPr>
              <w:jc w:val="left"/>
            </w:pPr>
            <w:r/>
            <w:r>
              <w:rPr>
                <w:rFonts w:eastAsia="맑은 고딕"/>
                <w:rFonts w:ascii="맑은 고딕" w:hAnsi="맑은 고딕"/>
                <w:b w:val="0"/>
                <w:i w:val="0"/>
                <w:sz w:val="16"/>
              </w:rPr>
              <w:t>파일 확장자</w:t>
            </w:r>
          </w:p>
        </w:tc>
        <w:tc>
          <w:tcPr>
            <w:tcW w:type="dxa" w:w="1361"/>
            <w:vAlign w:val="center"/>
            <w:shd w:val="clear" w:color="auto" w:fill="FFFFFF"/>
          </w:tcPr>
          <w:p>
            <w:pPr>
              <w:jc w:val="center"/>
            </w:pPr>
            <w:r/>
            <w:r>
              <w:rPr>
                <w:rFonts w:eastAsia="맑은 고딕"/>
                <w:rFonts w:ascii="맑은 고딕" w:hAnsi="맑은 고딕"/>
                <w:b w:val="0"/>
                <w:i w:val="0"/>
                <w:sz w:val="16"/>
              </w:rPr>
              <w:t>VARCHAR</w:t>
            </w:r>
          </w:p>
        </w:tc>
        <w:tc>
          <w:tcPr>
            <w:tcW w:type="dxa" w:w="1020"/>
            <w:vAlign w:val="center"/>
            <w:shd w:val="clear" w:color="auto" w:fill="FFFFFF"/>
          </w:tcPr>
          <w:p>
            <w:pPr>
              <w:jc w:val="center"/>
            </w:pPr>
            <w:r/>
            <w:r>
              <w:rPr>
                <w:rFonts w:eastAsia="맑은 고딕"/>
                <w:rFonts w:ascii="맑은 고딕" w:hAnsi="맑은 고딕"/>
                <w:b w:val="0"/>
                <w:i w:val="0"/>
                <w:sz w:val="16"/>
              </w:rPr>
              <w:t>10</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허용값: '.jpg' / '.jpeg' / '.png'. 점(.) 포함</w:t>
            </w:r>
          </w:p>
        </w:tc>
      </w:tr>
      <w:tr>
        <w:tc>
          <w:tcPr>
            <w:tcW w:type="dxa" w:w="397"/>
            <w:vAlign w:val="center"/>
            <w:shd w:val="clear" w:color="auto" w:fill="F2F2F2"/>
          </w:tcPr>
          <w:p>
            <w:pPr>
              <w:jc w:val="center"/>
            </w:pPr>
            <w:r/>
            <w:r>
              <w:rPr>
                <w:rFonts w:eastAsia="맑은 고딕"/>
                <w:rFonts w:ascii="맑은 고딕" w:hAnsi="맑은 고딕"/>
                <w:b w:val="0"/>
                <w:i w:val="0"/>
                <w:sz w:val="16"/>
              </w:rPr>
              <w:t>9</w:t>
            </w:r>
          </w:p>
        </w:tc>
        <w:tc>
          <w:tcPr>
            <w:tcW w:type="dxa" w:w="1587"/>
            <w:vAlign w:val="center"/>
            <w:shd w:val="clear" w:color="auto" w:fill="F2F2F2"/>
          </w:tcPr>
          <w:p>
            <w:pPr>
              <w:jc w:val="left"/>
            </w:pPr>
            <w:r/>
            <w:r>
              <w:rPr>
                <w:rFonts w:eastAsia="맑은 고딕"/>
                <w:rFonts w:ascii="맑은 고딕" w:hAnsi="맑은 고딕"/>
                <w:b w:val="0"/>
                <w:i w:val="0"/>
                <w:sz w:val="16"/>
              </w:rPr>
              <w:t>risk_level</w:t>
            </w:r>
          </w:p>
        </w:tc>
        <w:tc>
          <w:tcPr>
            <w:tcW w:type="dxa" w:w="1417"/>
            <w:vAlign w:val="center"/>
            <w:shd w:val="clear" w:color="auto" w:fill="F2F2F2"/>
          </w:tcPr>
          <w:p>
            <w:pPr>
              <w:jc w:val="left"/>
            </w:pPr>
            <w:r/>
            <w:r>
              <w:rPr>
                <w:rFonts w:eastAsia="맑은 고딕"/>
                <w:rFonts w:ascii="맑은 고딕" w:hAnsi="맑은 고딕"/>
                <w:b w:val="0"/>
                <w:i w:val="0"/>
                <w:sz w:val="16"/>
              </w:rPr>
              <w:t>위험 등급</w:t>
            </w:r>
          </w:p>
        </w:tc>
        <w:tc>
          <w:tcPr>
            <w:tcW w:type="dxa" w:w="1361"/>
            <w:vAlign w:val="center"/>
            <w:shd w:val="clear" w:color="auto" w:fill="F2F2F2"/>
          </w:tcPr>
          <w:p>
            <w:pPr>
              <w:jc w:val="center"/>
            </w:pPr>
            <w:r/>
            <w:r>
              <w:rPr>
                <w:rFonts w:eastAsia="맑은 고딕"/>
                <w:rFonts w:ascii="맑은 고딕" w:hAnsi="맑은 고딕"/>
                <w:b w:val="0"/>
                <w:i w:val="0"/>
                <w:sz w:val="16"/>
              </w:rPr>
              <w:t>ENUM</w:t>
            </w:r>
          </w:p>
        </w:tc>
        <w:tc>
          <w:tcPr>
            <w:tcW w:type="dxa" w:w="1020"/>
            <w:vAlign w:val="center"/>
            <w:shd w:val="clear" w:color="auto" w:fill="F2F2F2"/>
          </w:tcPr>
          <w:p>
            <w:pPr>
              <w:jc w:val="center"/>
            </w:pPr>
            <w:r/>
            <w:r>
              <w:rPr>
                <w:rFonts w:eastAsia="맑은 고딕"/>
                <w:rFonts w:ascii="맑은 고딕" w:hAnsi="맑은 고딕"/>
                <w:b w:val="0"/>
                <w:i w:val="0"/>
                <w:sz w:val="16"/>
              </w:rPr>
              <w:t>'1'~'4'</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1=GREEN(안전) / 2=YELLOW(주의) / 3=ORANGE(경고) / 4=RED(위험). 분석 핵심 종속변수</w:t>
            </w:r>
          </w:p>
        </w:tc>
      </w:tr>
      <w:tr>
        <w:tc>
          <w:tcPr>
            <w:tcW w:type="dxa" w:w="397"/>
            <w:vAlign w:val="center"/>
            <w:shd w:val="clear" w:color="auto" w:fill="FFFFFF"/>
          </w:tcPr>
          <w:p>
            <w:pPr>
              <w:jc w:val="center"/>
            </w:pPr>
            <w:r/>
            <w:r>
              <w:rPr>
                <w:rFonts w:eastAsia="맑은 고딕"/>
                <w:rFonts w:ascii="맑은 고딕" w:hAnsi="맑은 고딕"/>
                <w:b w:val="0"/>
                <w:i w:val="0"/>
                <w:sz w:val="16"/>
              </w:rPr>
              <w:t>10</w:t>
            </w:r>
          </w:p>
        </w:tc>
        <w:tc>
          <w:tcPr>
            <w:tcW w:type="dxa" w:w="1587"/>
            <w:vAlign w:val="center"/>
            <w:shd w:val="clear" w:color="auto" w:fill="FFFFFF"/>
          </w:tcPr>
          <w:p>
            <w:pPr>
              <w:jc w:val="left"/>
            </w:pPr>
            <w:r/>
            <w:r>
              <w:rPr>
                <w:rFonts w:eastAsia="맑은 고딕"/>
                <w:rFonts w:ascii="맑은 고딕" w:hAnsi="맑은 고딕"/>
                <w:b w:val="0"/>
                <w:i w:val="0"/>
                <w:sz w:val="16"/>
              </w:rPr>
              <w:t>analyzed_at</w:t>
            </w:r>
          </w:p>
        </w:tc>
        <w:tc>
          <w:tcPr>
            <w:tcW w:type="dxa" w:w="1417"/>
            <w:vAlign w:val="center"/>
            <w:shd w:val="clear" w:color="auto" w:fill="FFFFFF"/>
          </w:tcPr>
          <w:p>
            <w:pPr>
              <w:jc w:val="left"/>
            </w:pPr>
            <w:r/>
            <w:r>
              <w:rPr>
                <w:rFonts w:eastAsia="맑은 고딕"/>
                <w:rFonts w:ascii="맑은 고딕" w:hAnsi="맑은 고딕"/>
                <w:b w:val="0"/>
                <w:i w:val="0"/>
                <w:sz w:val="16"/>
              </w:rPr>
              <w:t>분석 일시</w:t>
            </w:r>
          </w:p>
        </w:tc>
        <w:tc>
          <w:tcPr>
            <w:tcW w:type="dxa" w:w="1361"/>
            <w:vAlign w:val="center"/>
            <w:shd w:val="clear" w:color="auto" w:fill="FFFFFF"/>
          </w:tcPr>
          <w:p>
            <w:pPr>
              <w:jc w:val="center"/>
            </w:pPr>
            <w:r/>
            <w:r>
              <w:rPr>
                <w:rFonts w:eastAsia="맑은 고딕"/>
                <w:rFonts w:ascii="맑은 고딕" w:hAnsi="맑은 고딕"/>
                <w:b w:val="0"/>
                <w:i w:val="0"/>
                <w:sz w:val="16"/>
              </w:rPr>
              <w:t>DATETIME</w:t>
            </w:r>
          </w:p>
        </w:tc>
        <w:tc>
          <w:tcPr>
            <w:tcW w:type="dxa" w:w="1020"/>
            <w:vAlign w:val="center"/>
            <w:shd w:val="clear" w:color="auto" w:fill="FFFFFF"/>
          </w:tcPr>
          <w:p>
            <w:pPr>
              <w:jc w:val="center"/>
            </w:pPr>
            <w:r/>
            <w:r>
              <w:rPr>
                <w:rFonts w:eastAsia="맑은 고딕"/>
                <w:rFonts w:ascii="맑은 고딕" w:hAnsi="맑은 고딕"/>
                <w:b w:val="0"/>
                <w:i w:val="0"/>
                <w:sz w:val="16"/>
              </w:rPr>
              <w:t>-</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CURRENT_TIMESTAMP</w:t>
            </w:r>
          </w:p>
        </w:tc>
        <w:tc>
          <w:tcPr>
            <w:tcW w:type="dxa" w:w="3685"/>
            <w:vAlign w:val="center"/>
            <w:shd w:val="clear" w:color="auto" w:fill="FFFFFF"/>
          </w:tcPr>
          <w:p>
            <w:pPr>
              <w:jc w:val="left"/>
            </w:pPr>
            <w:r/>
            <w:r>
              <w:rPr>
                <w:rFonts w:eastAsia="맑은 고딕"/>
                <w:rFonts w:ascii="맑은 고딕" w:hAnsi="맑은 고딕"/>
                <w:b w:val="0"/>
                <w:i w:val="0"/>
                <w:sz w:val="16"/>
              </w:rPr>
              <w:t>분석 완료 시각. tb_firstaid.created_at과의 차이로 반응 시간 계산</w:t>
            </w:r>
          </w:p>
        </w:tc>
      </w:tr>
    </w:tbl>
    <w:p/>
    <w:p>
      <w:pPr>
        <w:spacing w:before="160" w:after="40"/>
      </w:pPr>
      <w:r>
        <w:rPr>
          <w:rFonts w:eastAsia="맑은 고딕"/>
          <w:rFonts w:ascii="맑은 고딕" w:hAnsi="맑은 고딕"/>
          <w:b/>
          <w:color w:val="000000"/>
          <w:sz w:val="22"/>
        </w:rPr>
        <w:t>인덱스</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vAlign w:val="center"/>
            <w:shd w:val="clear" w:color="auto" w:fill="843C0C"/>
          </w:tcPr>
          <w:p>
            <w:pPr>
              <w:jc w:val="center"/>
            </w:pPr>
            <w:r>
              <w:rPr>
                <w:color w:val="FFFFFF"/>
              </w:rPr>
            </w:r>
            <w:r>
              <w:rPr>
                <w:rFonts w:eastAsia="맑은 고딕"/>
                <w:rFonts w:ascii="맑은 고딕" w:hAnsi="맑은 고딕"/>
                <w:b/>
                <w:i w:val="0"/>
                <w:sz w:val="18"/>
              </w:rPr>
              <w:t>인덱스명</w:t>
            </w:r>
          </w:p>
        </w:tc>
        <w:tc>
          <w:tcPr>
            <w:tcW w:type="dxa" w:w="1134"/>
            <w:vAlign w:val="center"/>
            <w:shd w:val="clear" w:color="auto" w:fill="843C0C"/>
          </w:tcPr>
          <w:p>
            <w:pPr>
              <w:jc w:val="center"/>
            </w:pPr>
            <w:r>
              <w:rPr>
                <w:color w:val="FFFFFF"/>
              </w:rPr>
            </w:r>
            <w:r>
              <w:rPr>
                <w:rFonts w:eastAsia="맑은 고딕"/>
                <w:rFonts w:ascii="맑은 고딕" w:hAnsi="맑은 고딕"/>
                <w:b/>
                <w:i w:val="0"/>
                <w:sz w:val="18"/>
              </w:rPr>
              <w:t>유형</w:t>
            </w:r>
          </w:p>
        </w:tc>
        <w:tc>
          <w:tcPr>
            <w:tcW w:type="dxa" w:w="2551"/>
            <w:vAlign w:val="center"/>
            <w:shd w:val="clear" w:color="auto" w:fill="843C0C"/>
          </w:tcPr>
          <w:p>
            <w:pPr>
              <w:jc w:val="center"/>
            </w:pPr>
            <w:r>
              <w:rPr>
                <w:color w:val="FFFFFF"/>
              </w:rPr>
            </w:r>
            <w:r>
              <w:rPr>
                <w:rFonts w:eastAsia="맑은 고딕"/>
                <w:rFonts w:ascii="맑은 고딕" w:hAnsi="맑은 고딕"/>
                <w:b/>
                <w:i w:val="0"/>
                <w:sz w:val="18"/>
              </w:rPr>
              <w:t>대상 컬럼</w:t>
            </w:r>
          </w:p>
        </w:tc>
        <w:tc>
          <w:tcPr>
            <w:tcW w:type="dxa" w:w="850"/>
            <w:vAlign w:val="center"/>
            <w:shd w:val="clear" w:color="auto" w:fill="843C0C"/>
          </w:tcPr>
          <w:p>
            <w:pPr>
              <w:jc w:val="center"/>
            </w:pPr>
            <w:r>
              <w:rPr>
                <w:color w:val="FFFFFF"/>
              </w:rPr>
            </w:r>
            <w:r>
              <w:rPr>
                <w:rFonts w:eastAsia="맑은 고딕"/>
                <w:rFonts w:ascii="맑은 고딕" w:hAnsi="맑은 고딕"/>
                <w:b/>
                <w:i w:val="0"/>
                <w:sz w:val="18"/>
              </w:rPr>
              <w:t>정렬</w:t>
            </w:r>
          </w:p>
        </w:tc>
        <w:tc>
          <w:tcPr>
            <w:tcW w:type="dxa" w:w="3118"/>
            <w:vAlign w:val="center"/>
            <w:shd w:val="clear" w:color="auto" w:fill="843C0C"/>
          </w:tcPr>
          <w:p>
            <w:pPr>
              <w:jc w:val="center"/>
            </w:pPr>
            <w:r>
              <w:rPr>
                <w:color w:val="FFFFFF"/>
              </w:rPr>
            </w:r>
            <w:r>
              <w:rPr>
                <w:rFonts w:eastAsia="맑은 고딕"/>
                <w:rFonts w:ascii="맑은 고딕" w:hAnsi="맑은 고딕"/>
                <w:b/>
                <w:i w:val="0"/>
                <w:sz w:val="18"/>
              </w:rPr>
              <w:t>설명</w:t>
            </w:r>
          </w:p>
        </w:tc>
      </w:tr>
      <w:tr>
        <w:tc>
          <w:tcPr>
            <w:tcW w:type="dxa" w:w="2551"/>
            <w:vAlign w:val="center"/>
            <w:shd w:val="clear" w:color="auto" w:fill="F2F2F2"/>
          </w:tcPr>
          <w:p>
            <w:pPr>
              <w:jc w:val="left"/>
            </w:pPr>
            <w:r/>
            <w:r>
              <w:rPr>
                <w:rFonts w:eastAsia="맑은 고딕"/>
                <w:rFonts w:ascii="맑은 고딕" w:hAnsi="맑은 고딕"/>
                <w:b w:val="0"/>
                <w:i w:val="0"/>
                <w:sz w:val="16"/>
              </w:rPr>
              <w:t>PRIMARY</w:t>
            </w:r>
          </w:p>
        </w:tc>
        <w:tc>
          <w:tcPr>
            <w:tcW w:type="dxa" w:w="1134"/>
            <w:vAlign w:val="center"/>
            <w:shd w:val="clear" w:color="auto" w:fill="F2F2F2"/>
          </w:tcPr>
          <w:p>
            <w:pPr>
              <w:jc w:val="center"/>
            </w:pPr>
            <w:r/>
            <w:r>
              <w:rPr>
                <w:rFonts w:eastAsia="맑은 고딕"/>
                <w:rFonts w:ascii="맑은 고딕" w:hAnsi="맑은 고딕"/>
                <w:b w:val="0"/>
                <w:i w:val="0"/>
                <w:sz w:val="16"/>
              </w:rPr>
              <w:t>PRIMARY KEY</w:t>
            </w:r>
          </w:p>
        </w:tc>
        <w:tc>
          <w:tcPr>
            <w:tcW w:type="dxa" w:w="2551"/>
            <w:vAlign w:val="center"/>
            <w:shd w:val="clear" w:color="auto" w:fill="F2F2F2"/>
          </w:tcPr>
          <w:p>
            <w:pPr>
              <w:jc w:val="left"/>
            </w:pPr>
            <w:r/>
            <w:r>
              <w:rPr>
                <w:rFonts w:eastAsia="맑은 고딕"/>
                <w:rFonts w:ascii="맑은 고딕" w:hAnsi="맑은 고딕"/>
                <w:b w:val="0"/>
                <w:i w:val="0"/>
                <w:sz w:val="16"/>
              </w:rPr>
              <w:t>analysis_id</w:t>
            </w:r>
          </w:p>
        </w:tc>
        <w:tc>
          <w:tcPr>
            <w:tcW w:type="dxa" w:w="850"/>
            <w:vAlign w:val="center"/>
            <w:shd w:val="clear" w:color="auto" w:fill="F2F2F2"/>
          </w:tcPr>
          <w:p>
            <w:pPr>
              <w:jc w:val="center"/>
            </w:pPr>
            <w:r/>
            <w:r>
              <w:rPr>
                <w:rFonts w:eastAsia="맑은 고딕"/>
                <w:rFonts w:ascii="맑은 고딕" w:hAnsi="맑은 고딕"/>
                <w:b w:val="0"/>
                <w:i w:val="0"/>
                <w:sz w:val="16"/>
              </w:rPr>
              <w:t>ASC</w:t>
            </w:r>
          </w:p>
        </w:tc>
        <w:tc>
          <w:tcPr>
            <w:tcW w:type="dxa" w:w="3118"/>
            <w:vAlign w:val="center"/>
            <w:shd w:val="clear" w:color="auto" w:fill="F2F2F2"/>
          </w:tcPr>
          <w:p>
            <w:pPr>
              <w:jc w:val="left"/>
            </w:pPr>
            <w:r/>
            <w:r>
              <w:rPr>
                <w:rFonts w:eastAsia="맑은 고딕"/>
                <w:rFonts w:ascii="맑은 고딕" w:hAnsi="맑은 고딕"/>
                <w:b w:val="0"/>
                <w:i w:val="0"/>
                <w:sz w:val="16"/>
              </w:rPr>
              <w:t>기본키 인덱스</w:t>
            </w:r>
          </w:p>
        </w:tc>
      </w:tr>
      <w:tr>
        <w:tc>
          <w:tcPr>
            <w:tcW w:type="dxa" w:w="2551"/>
            <w:vAlign w:val="center"/>
            <w:shd w:val="clear" w:color="auto" w:fill="FFFFFF"/>
          </w:tcPr>
          <w:p>
            <w:pPr>
              <w:jc w:val="left"/>
            </w:pPr>
            <w:r/>
            <w:r>
              <w:rPr>
                <w:rFonts w:eastAsia="맑은 고딕"/>
                <w:rFonts w:ascii="맑은 고딕" w:hAnsi="맑은 고딕"/>
                <w:b w:val="0"/>
                <w:i w:val="0"/>
                <w:sz w:val="16"/>
              </w:rPr>
              <w:t>IX_tb_analysis_1</w:t>
            </w:r>
          </w:p>
        </w:tc>
        <w:tc>
          <w:tcPr>
            <w:tcW w:type="dxa" w:w="1134"/>
            <w:vAlign w:val="center"/>
            <w:shd w:val="clear" w:color="auto" w:fill="FFFFFF"/>
          </w:tcPr>
          <w:p>
            <w:pPr>
              <w:jc w:val="center"/>
            </w:pPr>
            <w:r/>
            <w:r>
              <w:rPr>
                <w:rFonts w:eastAsia="맑은 고딕"/>
                <w:rFonts w:ascii="맑은 고딕" w:hAnsi="맑은 고딕"/>
                <w:b w:val="0"/>
                <w:i w:val="0"/>
                <w:sz w:val="16"/>
              </w:rPr>
              <w:t>NORMAL</w:t>
            </w:r>
          </w:p>
        </w:tc>
        <w:tc>
          <w:tcPr>
            <w:tcW w:type="dxa" w:w="2551"/>
            <w:vAlign w:val="center"/>
            <w:shd w:val="clear" w:color="auto" w:fill="FFFFFF"/>
          </w:tcPr>
          <w:p>
            <w:pPr>
              <w:jc w:val="left"/>
            </w:pPr>
            <w:r/>
            <w:r>
              <w:rPr>
                <w:rFonts w:eastAsia="맑은 고딕"/>
                <w:rFonts w:ascii="맑은 고딕" w:hAnsi="맑은 고딕"/>
                <w:b w:val="0"/>
                <w:i w:val="0"/>
                <w:sz w:val="16"/>
              </w:rPr>
              <w:t>analyzed_at</w:t>
            </w:r>
          </w:p>
        </w:tc>
        <w:tc>
          <w:tcPr>
            <w:tcW w:type="dxa" w:w="850"/>
            <w:vAlign w:val="center"/>
            <w:shd w:val="clear" w:color="auto" w:fill="FFFFFF"/>
          </w:tcPr>
          <w:p>
            <w:pPr>
              <w:jc w:val="center"/>
            </w:pPr>
            <w:r/>
            <w:r>
              <w:rPr>
                <w:rFonts w:eastAsia="맑은 고딕"/>
                <w:rFonts w:ascii="맑은 고딕" w:hAnsi="맑은 고딕"/>
                <w:b w:val="0"/>
                <w:i w:val="0"/>
                <w:sz w:val="16"/>
              </w:rPr>
              <w:t>ASC</w:t>
            </w:r>
          </w:p>
        </w:tc>
        <w:tc>
          <w:tcPr>
            <w:tcW w:type="dxa" w:w="3118"/>
            <w:vAlign w:val="center"/>
            <w:shd w:val="clear" w:color="auto" w:fill="FFFFFF"/>
          </w:tcPr>
          <w:p>
            <w:pPr>
              <w:jc w:val="left"/>
            </w:pPr>
            <w:r/>
            <w:r>
              <w:rPr>
                <w:rFonts w:eastAsia="맑은 고딕"/>
                <w:rFonts w:ascii="맑은 고딕" w:hAnsi="맑은 고딕"/>
                <w:b w:val="0"/>
                <w:i w:val="0"/>
                <w:sz w:val="16"/>
              </w:rPr>
              <w:t>분석 일시 기준 시계열 조회 성능 향상</w:t>
            </w:r>
          </w:p>
        </w:tc>
      </w:tr>
    </w:tbl>
    <w:p/>
    <w:p>
      <w:pPr>
        <w:spacing w:before="160" w:after="40"/>
      </w:pPr>
      <w:r>
        <w:rPr>
          <w:rFonts w:eastAsia="맑은 고딕"/>
          <w:rFonts w:ascii="맑은 고딕" w:hAnsi="맑은 고딕"/>
          <w:b/>
          <w:color w:val="000000"/>
          <w:sz w:val="22"/>
        </w:rPr>
        <w:t>제약조건</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18"/>
            <w:vAlign w:val="center"/>
            <w:shd w:val="clear" w:color="auto" w:fill="843C0C"/>
          </w:tcPr>
          <w:p>
            <w:pPr>
              <w:jc w:val="center"/>
            </w:pPr>
            <w:r>
              <w:rPr>
                <w:color w:val="FFFFFF"/>
              </w:rPr>
            </w:r>
            <w:r>
              <w:rPr>
                <w:rFonts w:eastAsia="맑은 고딕"/>
                <w:rFonts w:ascii="맑은 고딕" w:hAnsi="맑은 고딕"/>
                <w:b/>
                <w:i w:val="0"/>
                <w:sz w:val="18"/>
              </w:rPr>
              <w:t>제약조건명</w:t>
            </w:r>
          </w:p>
        </w:tc>
        <w:tc>
          <w:tcPr>
            <w:tcW w:type="dxa" w:w="1020"/>
            <w:vAlign w:val="center"/>
            <w:shd w:val="clear" w:color="auto" w:fill="843C0C"/>
          </w:tcPr>
          <w:p>
            <w:pPr>
              <w:jc w:val="center"/>
            </w:pPr>
            <w:r>
              <w:rPr>
                <w:color w:val="FFFFFF"/>
              </w:rPr>
            </w:r>
            <w:r>
              <w:rPr>
                <w:rFonts w:eastAsia="맑은 고딕"/>
                <w:rFonts w:ascii="맑은 고딕" w:hAnsi="맑은 고딕"/>
                <w:b/>
                <w:i w:val="0"/>
                <w:sz w:val="18"/>
              </w:rPr>
              <w:t>유형</w:t>
            </w:r>
          </w:p>
        </w:tc>
        <w:tc>
          <w:tcPr>
            <w:tcW w:type="dxa" w:w="1417"/>
            <w:vAlign w:val="center"/>
            <w:shd w:val="clear" w:color="auto" w:fill="843C0C"/>
          </w:tcPr>
          <w:p>
            <w:pPr>
              <w:jc w:val="center"/>
            </w:pPr>
            <w:r>
              <w:rPr>
                <w:color w:val="FFFFFF"/>
              </w:rPr>
            </w:r>
            <w:r>
              <w:rPr>
                <w:rFonts w:eastAsia="맑은 고딕"/>
                <w:rFonts w:ascii="맑은 고딕" w:hAnsi="맑은 고딕"/>
                <w:b/>
                <w:i w:val="0"/>
                <w:sz w:val="18"/>
              </w:rPr>
              <w:t>컬럼</w:t>
            </w:r>
          </w:p>
        </w:tc>
        <w:tc>
          <w:tcPr>
            <w:tcW w:type="dxa" w:w="2551"/>
            <w:vAlign w:val="center"/>
            <w:shd w:val="clear" w:color="auto" w:fill="843C0C"/>
          </w:tcPr>
          <w:p>
            <w:pPr>
              <w:jc w:val="center"/>
            </w:pPr>
            <w:r>
              <w:rPr>
                <w:color w:val="FFFFFF"/>
              </w:rPr>
            </w:r>
            <w:r>
              <w:rPr>
                <w:rFonts w:eastAsia="맑은 고딕"/>
                <w:rFonts w:ascii="맑은 고딕" w:hAnsi="맑은 고딕"/>
                <w:b/>
                <w:i w:val="0"/>
                <w:sz w:val="18"/>
              </w:rPr>
              <w:t>참조 테이블.컬럼</w:t>
            </w:r>
          </w:p>
        </w:tc>
        <w:tc>
          <w:tcPr>
            <w:tcW w:type="dxa" w:w="1247"/>
            <w:vAlign w:val="center"/>
            <w:shd w:val="clear" w:color="auto" w:fill="843C0C"/>
          </w:tcPr>
          <w:p>
            <w:pPr>
              <w:jc w:val="center"/>
            </w:pPr>
            <w:r>
              <w:rPr>
                <w:color w:val="FFFFFF"/>
              </w:rPr>
            </w:r>
            <w:r>
              <w:rPr>
                <w:rFonts w:eastAsia="맑은 고딕"/>
                <w:rFonts w:ascii="맑은 고딕" w:hAnsi="맑은 고딕"/>
                <w:b/>
                <w:i w:val="0"/>
                <w:sz w:val="18"/>
              </w:rPr>
              <w:t>ON DELETE</w:t>
            </w:r>
          </w:p>
        </w:tc>
        <w:tc>
          <w:tcPr>
            <w:tcW w:type="dxa" w:w="850"/>
            <w:vAlign w:val="center"/>
            <w:shd w:val="clear" w:color="auto" w:fill="843C0C"/>
          </w:tcPr>
          <w:p>
            <w:pPr>
              <w:jc w:val="center"/>
            </w:pPr>
            <w:r>
              <w:rPr>
                <w:color w:val="FFFFFF"/>
              </w:rPr>
            </w:r>
            <w:r>
              <w:rPr>
                <w:rFonts w:eastAsia="맑은 고딕"/>
                <w:rFonts w:ascii="맑은 고딕" w:hAnsi="맑은 고딕"/>
                <w:b/>
                <w:i w:val="0"/>
                <w:sz w:val="18"/>
              </w:rPr>
              <w:t>ON UPDATE</w:t>
            </w:r>
          </w:p>
        </w:tc>
      </w:tr>
      <w:tr>
        <w:tc>
          <w:tcPr>
            <w:tcW w:type="dxa" w:w="3118"/>
            <w:vAlign w:val="center"/>
            <w:shd w:val="clear" w:color="auto" w:fill="F2F2F2"/>
          </w:tcPr>
          <w:p>
            <w:pPr>
              <w:jc w:val="left"/>
            </w:pPr>
            <w:r/>
            <w:r>
              <w:rPr>
                <w:rFonts w:eastAsia="맑은 고딕"/>
                <w:rFonts w:ascii="맑은 고딕" w:hAnsi="맑은 고딕"/>
                <w:b w:val="0"/>
                <w:i w:val="0"/>
                <w:sz w:val="16"/>
              </w:rPr>
              <w:t>PRIMARY KEY (analysis_id)</w:t>
            </w:r>
          </w:p>
        </w:tc>
        <w:tc>
          <w:tcPr>
            <w:tcW w:type="dxa" w:w="1020"/>
            <w:vAlign w:val="center"/>
            <w:shd w:val="clear" w:color="auto" w:fill="F2F2F2"/>
          </w:tcPr>
          <w:p>
            <w:pPr>
              <w:jc w:val="center"/>
            </w:pPr>
            <w:r/>
            <w:r>
              <w:rPr>
                <w:rFonts w:eastAsia="맑은 고딕"/>
                <w:rFonts w:ascii="맑은 고딕" w:hAnsi="맑은 고딕"/>
                <w:b w:val="0"/>
                <w:i w:val="0"/>
                <w:sz w:val="16"/>
              </w:rPr>
              <w:t>PK</w:t>
            </w:r>
          </w:p>
        </w:tc>
        <w:tc>
          <w:tcPr>
            <w:tcW w:type="dxa" w:w="1417"/>
            <w:vAlign w:val="center"/>
            <w:shd w:val="clear" w:color="auto" w:fill="F2F2F2"/>
          </w:tcPr>
          <w:p>
            <w:pPr>
              <w:jc w:val="left"/>
            </w:pPr>
            <w:r/>
            <w:r>
              <w:rPr>
                <w:rFonts w:eastAsia="맑은 고딕"/>
                <w:rFonts w:ascii="맑은 고딕" w:hAnsi="맑은 고딕"/>
                <w:b w:val="0"/>
                <w:i w:val="0"/>
                <w:sz w:val="16"/>
              </w:rPr>
              <w:t>analysis_id</w:t>
            </w:r>
          </w:p>
        </w:tc>
        <w:tc>
          <w:tcPr>
            <w:tcW w:type="dxa" w:w="2551"/>
            <w:vAlign w:val="center"/>
            <w:shd w:val="clear" w:color="auto" w:fill="F2F2F2"/>
          </w:tcPr>
          <w:p>
            <w:pPr>
              <w:jc w:val="left"/>
            </w:pPr>
            <w:r/>
            <w:r>
              <w:rPr>
                <w:rFonts w:eastAsia="맑은 고딕"/>
                <w:rFonts w:ascii="맑은 고딕" w:hAnsi="맑은 고딕"/>
                <w:b w:val="0"/>
                <w:i w:val="0"/>
                <w:sz w:val="16"/>
              </w:rPr>
              <w:t>-</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850"/>
            <w:vAlign w:val="center"/>
            <w:shd w:val="clear" w:color="auto" w:fill="F2F2F2"/>
          </w:tcPr>
          <w:p>
            <w:pPr>
              <w:jc w:val="center"/>
            </w:pPr>
            <w:r/>
            <w:r>
              <w:rPr>
                <w:rFonts w:eastAsia="맑은 고딕"/>
                <w:rFonts w:ascii="맑은 고딕" w:hAnsi="맑은 고딕"/>
                <w:b w:val="0"/>
                <w:i w:val="0"/>
                <w:sz w:val="16"/>
              </w:rPr>
              <w:t>-</w:t>
            </w:r>
          </w:p>
        </w:tc>
      </w:tr>
      <w:tr>
        <w:tc>
          <w:tcPr>
            <w:tcW w:type="dxa" w:w="3118"/>
            <w:vAlign w:val="center"/>
            <w:shd w:val="clear" w:color="auto" w:fill="FFFFFF"/>
          </w:tcPr>
          <w:p>
            <w:pPr>
              <w:jc w:val="left"/>
            </w:pPr>
            <w:r/>
            <w:r>
              <w:rPr>
                <w:rFonts w:eastAsia="맑은 고딕"/>
                <w:rFonts w:ascii="맑은 고딕" w:hAnsi="맑은 고딕"/>
                <w:b w:val="0"/>
                <w:i w:val="0"/>
                <w:sz w:val="16"/>
              </w:rPr>
              <w:t>FK_tb_analysis_vital_id_tb_vital_vital_id</w:t>
            </w:r>
          </w:p>
        </w:tc>
        <w:tc>
          <w:tcPr>
            <w:tcW w:type="dxa" w:w="1020"/>
            <w:vAlign w:val="center"/>
            <w:shd w:val="clear" w:color="auto" w:fill="FFFFFF"/>
          </w:tcPr>
          <w:p>
            <w:pPr>
              <w:jc w:val="center"/>
            </w:pPr>
            <w:r/>
            <w:r>
              <w:rPr>
                <w:rFonts w:eastAsia="맑은 고딕"/>
                <w:rFonts w:ascii="맑은 고딕" w:hAnsi="맑은 고딕"/>
                <w:b w:val="0"/>
                <w:i w:val="0"/>
                <w:sz w:val="16"/>
              </w:rPr>
              <w:t>FK</w:t>
            </w:r>
          </w:p>
        </w:tc>
        <w:tc>
          <w:tcPr>
            <w:tcW w:type="dxa" w:w="1417"/>
            <w:vAlign w:val="center"/>
            <w:shd w:val="clear" w:color="auto" w:fill="FFFFFF"/>
          </w:tcPr>
          <w:p>
            <w:pPr>
              <w:jc w:val="left"/>
            </w:pPr>
            <w:r/>
            <w:r>
              <w:rPr>
                <w:rFonts w:eastAsia="맑은 고딕"/>
                <w:rFonts w:ascii="맑은 고딕" w:hAnsi="맑은 고딕"/>
                <w:b w:val="0"/>
                <w:i w:val="0"/>
                <w:sz w:val="16"/>
              </w:rPr>
              <w:t>vital_id</w:t>
            </w:r>
          </w:p>
        </w:tc>
        <w:tc>
          <w:tcPr>
            <w:tcW w:type="dxa" w:w="2551"/>
            <w:vAlign w:val="center"/>
            <w:shd w:val="clear" w:color="auto" w:fill="FFFFFF"/>
          </w:tcPr>
          <w:p>
            <w:pPr>
              <w:jc w:val="left"/>
            </w:pPr>
            <w:r/>
            <w:r>
              <w:rPr>
                <w:rFonts w:eastAsia="맑은 고딕"/>
                <w:rFonts w:ascii="맑은 고딕" w:hAnsi="맑은 고딕"/>
                <w:b w:val="0"/>
                <w:i w:val="0"/>
                <w:sz w:val="16"/>
              </w:rPr>
              <w:t>tb_vital.vital_id</w:t>
            </w:r>
          </w:p>
        </w:tc>
        <w:tc>
          <w:tcPr>
            <w:tcW w:type="dxa" w:w="1247"/>
            <w:vAlign w:val="center"/>
            <w:shd w:val="clear" w:color="auto" w:fill="FFFFFF"/>
          </w:tcPr>
          <w:p>
            <w:pPr>
              <w:jc w:val="center"/>
            </w:pPr>
            <w:r/>
            <w:r>
              <w:rPr>
                <w:rFonts w:eastAsia="맑은 고딕"/>
                <w:rFonts w:ascii="맑은 고딕" w:hAnsi="맑은 고딕"/>
                <w:b w:val="0"/>
                <w:i w:val="0"/>
                <w:sz w:val="16"/>
              </w:rPr>
              <w:t>RESTRICT</w:t>
            </w:r>
          </w:p>
        </w:tc>
        <w:tc>
          <w:tcPr>
            <w:tcW w:type="dxa" w:w="850"/>
            <w:vAlign w:val="center"/>
            <w:shd w:val="clear" w:color="auto" w:fill="FFFFFF"/>
          </w:tcPr>
          <w:p>
            <w:pPr>
              <w:jc w:val="center"/>
            </w:pPr>
            <w:r/>
            <w:r>
              <w:rPr>
                <w:rFonts w:eastAsia="맑은 고딕"/>
                <w:rFonts w:ascii="맑은 고딕" w:hAnsi="맑은 고딕"/>
                <w:b w:val="0"/>
                <w:i w:val="0"/>
                <w:sz w:val="16"/>
              </w:rPr>
              <w:t>RESTRICT</w:t>
            </w:r>
          </w:p>
        </w:tc>
      </w:tr>
    </w:tbl>
    <w:p/>
    <w:p>
      <w:r>
        <w:br w:type="page"/>
      </w:r>
    </w:p>
    <w:p>
      <w:pPr>
        <w:spacing w:before="240" w:after="80"/>
      </w:pPr>
      <w:r>
        <w:rPr>
          <w:rFonts w:eastAsia="맑은 고딕"/>
          <w:rFonts w:ascii="맑은 고딕" w:hAnsi="맑은 고딕"/>
          <w:b/>
          <w:color w:val="4472C4"/>
          <w:sz w:val="28"/>
        </w:rPr>
        <w:t>3.4  tb_logs  —  육상 서버 동기화 로그</w:t>
      </w:r>
    </w:p>
    <w:tbl>
      <w:tblPr>
        <w:tblStyle w:val="TableGrid"/>
        <w:tblW w:type="auto" w:w="0"/>
        <w:tblLook w:firstColumn="1" w:firstRow="1" w:lastColumn="0" w:lastRow="0" w:noHBand="0" w:noVBand="1" w:val="04A0"/>
      </w:tblPr>
      <w:tblGrid>
        <w:gridCol w:w="2351"/>
        <w:gridCol w:w="2351"/>
        <w:gridCol w:w="2351"/>
        <w:gridCol w:w="2351"/>
      </w:tblGrid>
      <w:tr>
        <w:tc>
          <w:tcPr>
            <w:tcW w:type="dxa" w:w="2154"/>
            <w:vAlign w:val="center"/>
            <w:shd w:val="clear" w:color="auto" w:fill="D9E1F2"/>
          </w:tcPr>
          <w:p>
            <w:pPr>
              <w:jc w:val="left"/>
            </w:pPr>
            <w:r/>
            <w:r>
              <w:rPr>
                <w:rFonts w:eastAsia="맑은 고딕"/>
                <w:rFonts w:ascii="맑은 고딕" w:hAnsi="맑은 고딕"/>
                <w:b/>
                <w:i w:val="0"/>
                <w:sz w:val="18"/>
              </w:rPr>
              <w:t>테이블명 (물리)</w:t>
            </w:r>
          </w:p>
        </w:tc>
        <w:tc>
          <w:tcPr>
            <w:tcW w:type="dxa" w:w="2665"/>
            <w:vAlign w:val="center"/>
          </w:tcPr>
          <w:p>
            <w:pPr>
              <w:jc w:val="left"/>
            </w:pPr>
            <w:r/>
            <w:r>
              <w:rPr>
                <w:rFonts w:eastAsia="맑은 고딕"/>
                <w:rFonts w:ascii="맑은 고딕" w:hAnsi="맑은 고딕"/>
                <w:b w:val="0"/>
                <w:i w:val="0"/>
                <w:sz w:val="18"/>
              </w:rPr>
              <w:t>tb_logs</w:t>
            </w:r>
          </w:p>
        </w:tc>
        <w:tc>
          <w:tcPr>
            <w:tcW w:type="dxa" w:w="2154"/>
            <w:vAlign w:val="center"/>
            <w:shd w:val="clear" w:color="auto" w:fill="D9E1F2"/>
          </w:tcPr>
          <w:p>
            <w:pPr>
              <w:jc w:val="left"/>
            </w:pPr>
            <w:r/>
            <w:r>
              <w:rPr>
                <w:rFonts w:eastAsia="맑은 고딕"/>
                <w:rFonts w:ascii="맑은 고딕" w:hAnsi="맑은 고딕"/>
                <w:b/>
                <w:i w:val="0"/>
                <w:sz w:val="18"/>
              </w:rPr>
              <w:t>테이블명 (논리)</w:t>
            </w:r>
          </w:p>
        </w:tc>
        <w:tc>
          <w:tcPr>
            <w:tcW w:type="dxa" w:w="2665"/>
            <w:vAlign w:val="center"/>
          </w:tcPr>
          <w:p>
            <w:pPr>
              <w:jc w:val="left"/>
            </w:pPr>
            <w:r/>
            <w:r>
              <w:rPr>
                <w:rFonts w:eastAsia="맑은 고딕"/>
                <w:rFonts w:ascii="맑은 고딕" w:hAnsi="맑은 고딕"/>
                <w:b w:val="0"/>
                <w:i w:val="0"/>
                <w:sz w:val="18"/>
              </w:rPr>
              <w:t>육상 서버 동기화 로그</w:t>
            </w:r>
          </w:p>
        </w:tc>
      </w:tr>
      <w:tr>
        <w:tc>
          <w:tcPr>
            <w:tcW w:type="dxa" w:w="2154"/>
            <w:vAlign w:val="center"/>
            <w:shd w:val="clear" w:color="auto" w:fill="D9E1F2"/>
          </w:tcPr>
          <w:p>
            <w:pPr>
              <w:jc w:val="left"/>
            </w:pPr>
            <w:r/>
            <w:r>
              <w:rPr>
                <w:rFonts w:eastAsia="맑은 고딕"/>
                <w:rFonts w:ascii="맑은 고딕" w:hAnsi="맑은 고딕"/>
                <w:b/>
                <w:i w:val="0"/>
                <w:sz w:val="18"/>
              </w:rPr>
              <w:t>스토리지 엔진</w:t>
            </w:r>
          </w:p>
        </w:tc>
        <w:tc>
          <w:tcPr>
            <w:tcW w:type="dxa" w:w="2665"/>
            <w:vAlign w:val="center"/>
          </w:tcPr>
          <w:p>
            <w:pPr>
              <w:jc w:val="left"/>
            </w:pPr>
            <w:r/>
            <w:r>
              <w:rPr>
                <w:rFonts w:eastAsia="맑은 고딕"/>
                <w:rFonts w:ascii="맑은 고딕" w:hAnsi="맑은 고딕"/>
                <w:b w:val="0"/>
                <w:i w:val="0"/>
                <w:sz w:val="18"/>
              </w:rPr>
              <w:t>InnoDB</w:t>
            </w:r>
          </w:p>
        </w:tc>
        <w:tc>
          <w:tcPr>
            <w:tcW w:type="dxa" w:w="2154"/>
            <w:vAlign w:val="center"/>
            <w:shd w:val="clear" w:color="auto" w:fill="D9E1F2"/>
          </w:tcPr>
          <w:p>
            <w:pPr>
              <w:jc w:val="left"/>
            </w:pPr>
            <w:r/>
            <w:r>
              <w:rPr>
                <w:rFonts w:eastAsia="맑은 고딕"/>
                <w:rFonts w:ascii="맑은 고딕" w:hAnsi="맑은 고딕"/>
                <w:b/>
                <w:i w:val="0"/>
                <w:sz w:val="18"/>
              </w:rPr>
              <w:t>문자셋 / Collation</w:t>
            </w:r>
          </w:p>
        </w:tc>
        <w:tc>
          <w:tcPr>
            <w:tcW w:type="dxa" w:w="2665"/>
            <w:vAlign w:val="center"/>
          </w:tcPr>
          <w:p>
            <w:pPr>
              <w:jc w:val="left"/>
            </w:pPr>
            <w:r/>
            <w:r>
              <w:rPr>
                <w:rFonts w:eastAsia="맑은 고딕"/>
                <w:rFonts w:ascii="맑은 고딕" w:hAnsi="맑은 고딕"/>
                <w:b w:val="0"/>
                <w:i w:val="0"/>
                <w:sz w:val="18"/>
              </w:rPr>
              <w:t>utf8mb4 / utf8mb4_general_ci</w:t>
            </w:r>
          </w:p>
        </w:tc>
      </w:tr>
    </w:tbl>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397"/>
            <w:vAlign w:val="center"/>
            <w:shd w:val="clear" w:color="auto" w:fill="3F3F76"/>
          </w:tcPr>
          <w:p>
            <w:pPr>
              <w:jc w:val="center"/>
            </w:pPr>
            <w:r>
              <w:rPr>
                <w:color w:val="FFFFFF"/>
              </w:rPr>
            </w:r>
            <w:r>
              <w:rPr>
                <w:rFonts w:eastAsia="맑은 고딕"/>
                <w:rFonts w:ascii="맑은 고딕" w:hAnsi="맑은 고딕"/>
                <w:b/>
                <w:i w:val="0"/>
                <w:sz w:val="18"/>
              </w:rPr>
              <w:t>No</w:t>
            </w:r>
          </w:p>
        </w:tc>
        <w:tc>
          <w:tcPr>
            <w:tcW w:type="dxa" w:w="1587"/>
            <w:vAlign w:val="center"/>
            <w:shd w:val="clear" w:color="auto" w:fill="3F3F76"/>
          </w:tcPr>
          <w:p>
            <w:pPr>
              <w:jc w:val="center"/>
            </w:pPr>
            <w:r>
              <w:rPr>
                <w:color w:val="FFFFFF"/>
              </w:rPr>
            </w:r>
            <w:r>
              <w:rPr>
                <w:rFonts w:eastAsia="맑은 고딕"/>
                <w:rFonts w:ascii="맑은 고딕" w:hAnsi="맑은 고딕"/>
                <w:b/>
                <w:i w:val="0"/>
                <w:sz w:val="18"/>
              </w:rPr>
              <w:t>컬럼명</w:t>
              <w:br/>
              <w:t>(물리)</w:t>
            </w:r>
          </w:p>
        </w:tc>
        <w:tc>
          <w:tcPr>
            <w:tcW w:type="dxa" w:w="1417"/>
            <w:vAlign w:val="center"/>
            <w:shd w:val="clear" w:color="auto" w:fill="3F3F76"/>
          </w:tcPr>
          <w:p>
            <w:pPr>
              <w:jc w:val="center"/>
            </w:pPr>
            <w:r>
              <w:rPr>
                <w:color w:val="FFFFFF"/>
              </w:rPr>
            </w:r>
            <w:r>
              <w:rPr>
                <w:rFonts w:eastAsia="맑은 고딕"/>
                <w:rFonts w:ascii="맑은 고딕" w:hAnsi="맑은 고딕"/>
                <w:b/>
                <w:i w:val="0"/>
                <w:sz w:val="18"/>
              </w:rPr>
              <w:t>컬럼명</w:t>
              <w:br/>
              <w:t>(논리)</w:t>
            </w:r>
          </w:p>
        </w:tc>
        <w:tc>
          <w:tcPr>
            <w:tcW w:type="dxa" w:w="1361"/>
            <w:vAlign w:val="center"/>
            <w:shd w:val="clear" w:color="auto" w:fill="3F3F76"/>
          </w:tcPr>
          <w:p>
            <w:pPr>
              <w:jc w:val="center"/>
            </w:pPr>
            <w:r>
              <w:rPr>
                <w:color w:val="FFFFFF"/>
              </w:rPr>
            </w:r>
            <w:r>
              <w:rPr>
                <w:rFonts w:eastAsia="맑은 고딕"/>
                <w:rFonts w:ascii="맑은 고딕" w:hAnsi="맑은 고딕"/>
                <w:b/>
                <w:i w:val="0"/>
                <w:sz w:val="18"/>
              </w:rPr>
              <w:t>데이터</w:t>
              <w:br/>
              <w:t>타입</w:t>
            </w:r>
          </w:p>
        </w:tc>
        <w:tc>
          <w:tcPr>
            <w:tcW w:type="dxa" w:w="1020"/>
            <w:vAlign w:val="center"/>
            <w:shd w:val="clear" w:color="auto" w:fill="3F3F76"/>
          </w:tcPr>
          <w:p>
            <w:pPr>
              <w:jc w:val="center"/>
            </w:pPr>
            <w:r>
              <w:rPr>
                <w:color w:val="FFFFFF"/>
              </w:rPr>
            </w:r>
            <w:r>
              <w:rPr>
                <w:rFonts w:eastAsia="맑은 고딕"/>
                <w:rFonts w:ascii="맑은 고딕" w:hAnsi="맑은 고딕"/>
                <w:b/>
                <w:i w:val="0"/>
                <w:sz w:val="18"/>
              </w:rPr>
              <w:t>길이/</w:t>
              <w:br/>
              <w:t>정밀도</w:t>
            </w:r>
          </w:p>
        </w:tc>
        <w:tc>
          <w:tcPr>
            <w:tcW w:type="dxa" w:w="737"/>
            <w:vAlign w:val="center"/>
            <w:shd w:val="clear" w:color="auto" w:fill="3F3F76"/>
          </w:tcPr>
          <w:p>
            <w:pPr>
              <w:jc w:val="center"/>
            </w:pPr>
            <w:r>
              <w:rPr>
                <w:color w:val="FFFFFF"/>
              </w:rPr>
            </w:r>
            <w:r>
              <w:rPr>
                <w:rFonts w:eastAsia="맑은 고딕"/>
                <w:rFonts w:ascii="맑은 고딕" w:hAnsi="맑은 고딕"/>
                <w:b/>
                <w:i w:val="0"/>
                <w:sz w:val="18"/>
              </w:rPr>
              <w:t>NULL</w:t>
              <w:br/>
              <w:t>허용</w:t>
            </w:r>
          </w:p>
        </w:tc>
        <w:tc>
          <w:tcPr>
            <w:tcW w:type="dxa" w:w="510"/>
            <w:vAlign w:val="center"/>
            <w:shd w:val="clear" w:color="auto" w:fill="3F3F76"/>
          </w:tcPr>
          <w:p>
            <w:pPr>
              <w:jc w:val="center"/>
            </w:pPr>
            <w:r>
              <w:rPr>
                <w:color w:val="FFFFFF"/>
              </w:rPr>
            </w:r>
            <w:r>
              <w:rPr>
                <w:rFonts w:eastAsia="맑은 고딕"/>
                <w:rFonts w:ascii="맑은 고딕" w:hAnsi="맑은 고딕"/>
                <w:b/>
                <w:i w:val="0"/>
                <w:sz w:val="18"/>
              </w:rPr>
              <w:t>PK</w:t>
            </w:r>
          </w:p>
        </w:tc>
        <w:tc>
          <w:tcPr>
            <w:tcW w:type="dxa" w:w="510"/>
            <w:vAlign w:val="center"/>
            <w:shd w:val="clear" w:color="auto" w:fill="3F3F76"/>
          </w:tcPr>
          <w:p>
            <w:pPr>
              <w:jc w:val="center"/>
            </w:pPr>
            <w:r>
              <w:rPr>
                <w:color w:val="FFFFFF"/>
              </w:rPr>
            </w:r>
            <w:r>
              <w:rPr>
                <w:rFonts w:eastAsia="맑은 고딕"/>
                <w:rFonts w:ascii="맑은 고딕" w:hAnsi="맑은 고딕"/>
                <w:b/>
                <w:i w:val="0"/>
                <w:sz w:val="18"/>
              </w:rPr>
              <w:t>FK</w:t>
            </w:r>
          </w:p>
        </w:tc>
        <w:tc>
          <w:tcPr>
            <w:tcW w:type="dxa" w:w="1247"/>
            <w:vAlign w:val="center"/>
            <w:shd w:val="clear" w:color="auto" w:fill="3F3F76"/>
          </w:tcPr>
          <w:p>
            <w:pPr>
              <w:jc w:val="center"/>
            </w:pPr>
            <w:r>
              <w:rPr>
                <w:color w:val="FFFFFF"/>
              </w:rPr>
            </w:r>
            <w:r>
              <w:rPr>
                <w:rFonts w:eastAsia="맑은 고딕"/>
                <w:rFonts w:ascii="맑은 고딕" w:hAnsi="맑은 고딕"/>
                <w:b/>
                <w:i w:val="0"/>
                <w:sz w:val="18"/>
              </w:rPr>
              <w:t>기본값</w:t>
            </w:r>
          </w:p>
        </w:tc>
        <w:tc>
          <w:tcPr>
            <w:tcW w:type="dxa" w:w="3685"/>
            <w:vAlign w:val="center"/>
            <w:shd w:val="clear" w:color="auto" w:fill="3F3F76"/>
          </w:tcPr>
          <w:p>
            <w:pPr>
              <w:jc w:val="center"/>
            </w:pPr>
            <w:r>
              <w:rPr>
                <w:color w:val="FFFFFF"/>
              </w:rPr>
            </w:r>
            <w:r>
              <w:rPr>
                <w:rFonts w:eastAsia="맑은 고딕"/>
                <w:rFonts w:ascii="맑은 고딕" w:hAnsi="맑은 고딕"/>
                <w:b/>
                <w:i w:val="0"/>
                <w:sz w:val="18"/>
              </w:rPr>
              <w:t>도메인 규칙 / 설명</w:t>
            </w:r>
          </w:p>
        </w:tc>
      </w:tr>
      <w:tr>
        <w:tc>
          <w:tcPr>
            <w:tcW w:type="dxa" w:w="397"/>
            <w:vAlign w:val="center"/>
            <w:shd w:val="clear" w:color="auto" w:fill="FFFACD"/>
          </w:tcPr>
          <w:p>
            <w:pPr>
              <w:jc w:val="center"/>
            </w:pPr>
            <w:r/>
            <w:r>
              <w:rPr>
                <w:rFonts w:eastAsia="맑은 고딕"/>
                <w:rFonts w:ascii="맑은 고딕" w:hAnsi="맑은 고딕"/>
                <w:b w:val="0"/>
                <w:i w:val="0"/>
                <w:sz w:val="16"/>
              </w:rPr>
              <w:t>1</w:t>
            </w:r>
          </w:p>
        </w:tc>
        <w:tc>
          <w:tcPr>
            <w:tcW w:type="dxa" w:w="1587"/>
            <w:vAlign w:val="center"/>
            <w:shd w:val="clear" w:color="auto" w:fill="FFFACD"/>
          </w:tcPr>
          <w:p>
            <w:pPr>
              <w:jc w:val="left"/>
            </w:pPr>
            <w:r/>
            <w:r>
              <w:rPr>
                <w:rFonts w:eastAsia="맑은 고딕"/>
                <w:rFonts w:ascii="맑은 고딕" w:hAnsi="맑은 고딕"/>
                <w:b/>
                <w:i w:val="0"/>
                <w:color w:val="1F497D"/>
                <w:sz w:val="16"/>
              </w:rPr>
              <w:t>log_id</w:t>
            </w:r>
          </w:p>
        </w:tc>
        <w:tc>
          <w:tcPr>
            <w:tcW w:type="dxa" w:w="1417"/>
            <w:vAlign w:val="center"/>
            <w:shd w:val="clear" w:color="auto" w:fill="FFFACD"/>
          </w:tcPr>
          <w:p>
            <w:pPr>
              <w:jc w:val="left"/>
            </w:pPr>
            <w:r/>
            <w:r>
              <w:rPr>
                <w:rFonts w:eastAsia="맑은 고딕"/>
                <w:rFonts w:ascii="맑은 고딕" w:hAnsi="맑은 고딕"/>
                <w:b w:val="0"/>
                <w:i w:val="0"/>
                <w:sz w:val="16"/>
              </w:rPr>
              <w:t>로그 고유번호</w:t>
            </w:r>
          </w:p>
        </w:tc>
        <w:tc>
          <w:tcPr>
            <w:tcW w:type="dxa" w:w="1361"/>
            <w:vAlign w:val="center"/>
            <w:shd w:val="clear" w:color="auto" w:fill="FFFACD"/>
          </w:tcPr>
          <w:p>
            <w:pPr>
              <w:jc w:val="center"/>
            </w:pPr>
            <w:r/>
            <w:r>
              <w:rPr>
                <w:rFonts w:eastAsia="맑은 고딕"/>
                <w:rFonts w:ascii="맑은 고딕" w:hAnsi="맑은 고딕"/>
                <w:b w:val="0"/>
                <w:i w:val="0"/>
                <w:sz w:val="16"/>
              </w:rPr>
              <w:t>INT</w:t>
            </w:r>
          </w:p>
        </w:tc>
        <w:tc>
          <w:tcPr>
            <w:tcW w:type="dxa" w:w="1020"/>
            <w:vAlign w:val="center"/>
            <w:shd w:val="clear" w:color="auto" w:fill="FFFACD"/>
          </w:tcPr>
          <w:p>
            <w:pPr>
              <w:jc w:val="center"/>
            </w:pPr>
            <w:r/>
            <w:r>
              <w:rPr>
                <w:rFonts w:eastAsia="맑은 고딕"/>
                <w:rFonts w:ascii="맑은 고딕" w:hAnsi="맑은 고딕"/>
                <w:b w:val="0"/>
                <w:i w:val="0"/>
                <w:sz w:val="16"/>
              </w:rPr>
              <w:t>11</w:t>
            </w:r>
          </w:p>
        </w:tc>
        <w:tc>
          <w:tcPr>
            <w:tcW w:type="dxa" w:w="737"/>
            <w:vAlign w:val="center"/>
            <w:shd w:val="clear" w:color="auto" w:fill="FFFACD"/>
          </w:tcPr>
          <w:p>
            <w:pPr>
              <w:jc w:val="center"/>
            </w:pPr>
            <w:r/>
            <w:r>
              <w:rPr>
                <w:rFonts w:eastAsia="맑은 고딕"/>
                <w:rFonts w:ascii="맑은 고딕" w:hAnsi="맑은 고딕"/>
                <w:b/>
                <w:i w:val="0"/>
                <w:color w:val="C00000"/>
                <w:sz w:val="16"/>
              </w:rPr>
              <w:t>N</w:t>
            </w:r>
          </w:p>
        </w:tc>
        <w:tc>
          <w:tcPr>
            <w:tcW w:type="dxa" w:w="510"/>
            <w:vAlign w:val="center"/>
            <w:shd w:val="clear" w:color="auto" w:fill="FFFACD"/>
          </w:tcPr>
          <w:p>
            <w:pPr>
              <w:jc w:val="center"/>
            </w:pPr>
            <w:r/>
            <w:r>
              <w:rPr>
                <w:rFonts w:eastAsia="맑은 고딕"/>
                <w:rFonts w:ascii="맑은 고딕" w:hAnsi="맑은 고딕"/>
                <w:b/>
                <w:i w:val="0"/>
                <w:color w:val="1F497D"/>
                <w:sz w:val="16"/>
              </w:rPr>
              <w:t>PK</w:t>
            </w:r>
          </w:p>
        </w:tc>
        <w:tc>
          <w:tcPr>
            <w:tcW w:type="dxa" w:w="510"/>
            <w:vAlign w:val="center"/>
            <w:shd w:val="clear" w:color="auto" w:fill="FFFACD"/>
          </w:tcPr>
          <w:p>
            <w:pPr>
              <w:jc w:val="center"/>
            </w:pPr>
            <w:r/>
            <w:r>
              <w:rPr>
                <w:rFonts w:eastAsia="맑은 고딕"/>
                <w:rFonts w:ascii="맑은 고딕" w:hAnsi="맑은 고딕"/>
                <w:b w:val="0"/>
                <w:i w:val="0"/>
                <w:sz w:val="16"/>
              </w:rPr>
            </w:r>
          </w:p>
        </w:tc>
        <w:tc>
          <w:tcPr>
            <w:tcW w:type="dxa" w:w="1247"/>
            <w:vAlign w:val="center"/>
            <w:shd w:val="clear" w:color="auto" w:fill="FFFACD"/>
          </w:tcPr>
          <w:p>
            <w:pPr>
              <w:jc w:val="center"/>
            </w:pPr>
            <w:r/>
            <w:r>
              <w:rPr>
                <w:rFonts w:eastAsia="맑은 고딕"/>
                <w:rFonts w:ascii="맑은 고딕" w:hAnsi="맑은 고딕"/>
                <w:b w:val="0"/>
                <w:i w:val="0"/>
                <w:sz w:val="16"/>
              </w:rPr>
              <w:t>AUTO_INCREMENT</w:t>
            </w:r>
          </w:p>
        </w:tc>
        <w:tc>
          <w:tcPr>
            <w:tcW w:type="dxa" w:w="3685"/>
            <w:vAlign w:val="center"/>
            <w:shd w:val="clear" w:color="auto" w:fill="FFFACD"/>
          </w:tcPr>
          <w:p>
            <w:pPr>
              <w:jc w:val="left"/>
            </w:pPr>
            <w:r/>
            <w:r>
              <w:rPr>
                <w:rFonts w:eastAsia="맑은 고딕"/>
                <w:rFonts w:ascii="맑은 고딕" w:hAnsi="맑은 고딕"/>
                <w:b w:val="0"/>
                <w:i w:val="0"/>
                <w:sz w:val="16"/>
              </w:rPr>
              <w:t>1 이상 정수. 자동 증가</w:t>
            </w:r>
          </w:p>
        </w:tc>
      </w:tr>
      <w:tr>
        <w:tc>
          <w:tcPr>
            <w:tcW w:type="dxa" w:w="397"/>
            <w:vAlign w:val="center"/>
            <w:shd w:val="clear" w:color="auto" w:fill="FFFFFF"/>
          </w:tcPr>
          <w:p>
            <w:pPr>
              <w:jc w:val="center"/>
            </w:pPr>
            <w:r/>
            <w:r>
              <w:rPr>
                <w:rFonts w:eastAsia="맑은 고딕"/>
                <w:rFonts w:ascii="맑은 고딕" w:hAnsi="맑은 고딕"/>
                <w:b w:val="0"/>
                <w:i w:val="0"/>
                <w:sz w:val="16"/>
              </w:rPr>
              <w:t>2</w:t>
            </w:r>
          </w:p>
        </w:tc>
        <w:tc>
          <w:tcPr>
            <w:tcW w:type="dxa" w:w="1587"/>
            <w:vAlign w:val="center"/>
            <w:shd w:val="clear" w:color="auto" w:fill="FFFFFF"/>
          </w:tcPr>
          <w:p>
            <w:pPr>
              <w:jc w:val="left"/>
            </w:pPr>
            <w:r/>
            <w:r>
              <w:rPr>
                <w:rFonts w:eastAsia="맑은 고딕"/>
                <w:rFonts w:ascii="맑은 고딕" w:hAnsi="맑은 고딕"/>
                <w:b w:val="0"/>
                <w:i w:val="0"/>
                <w:sz w:val="16"/>
              </w:rPr>
              <w:t>admin_id</w:t>
            </w:r>
          </w:p>
        </w:tc>
        <w:tc>
          <w:tcPr>
            <w:tcW w:type="dxa" w:w="1417"/>
            <w:vAlign w:val="center"/>
            <w:shd w:val="clear" w:color="auto" w:fill="FFFFFF"/>
          </w:tcPr>
          <w:p>
            <w:pPr>
              <w:jc w:val="left"/>
            </w:pPr>
            <w:r/>
            <w:r>
              <w:rPr>
                <w:rFonts w:eastAsia="맑은 고딕"/>
                <w:rFonts w:ascii="맑은 고딕" w:hAnsi="맑은 고딕"/>
                <w:b w:val="0"/>
                <w:i w:val="0"/>
                <w:sz w:val="16"/>
              </w:rPr>
              <w:t>관리자 고유번호</w:t>
            </w:r>
          </w:p>
        </w:tc>
        <w:tc>
          <w:tcPr>
            <w:tcW w:type="dxa" w:w="1361"/>
            <w:vAlign w:val="center"/>
            <w:shd w:val="clear" w:color="auto" w:fill="FFFFFF"/>
          </w:tcPr>
          <w:p>
            <w:pPr>
              <w:jc w:val="center"/>
            </w:pPr>
            <w:r/>
            <w:r>
              <w:rPr>
                <w:rFonts w:eastAsia="맑은 고딕"/>
                <w:rFonts w:ascii="맑은 고딕" w:hAnsi="맑은 고딕"/>
                <w:b w:val="0"/>
                <w:i w:val="0"/>
                <w:sz w:val="16"/>
              </w:rPr>
              <w:t>INT</w:t>
            </w:r>
          </w:p>
        </w:tc>
        <w:tc>
          <w:tcPr>
            <w:tcW w:type="dxa" w:w="1020"/>
            <w:vAlign w:val="center"/>
            <w:shd w:val="clear" w:color="auto" w:fill="FFFFFF"/>
          </w:tcPr>
          <w:p>
            <w:pPr>
              <w:jc w:val="center"/>
            </w:pPr>
            <w:r/>
            <w:r>
              <w:rPr>
                <w:rFonts w:eastAsia="맑은 고딕"/>
                <w:rFonts w:ascii="맑은 고딕" w:hAnsi="맑은 고딕"/>
                <w:b w:val="0"/>
                <w:i w:val="0"/>
                <w:sz w:val="16"/>
              </w:rPr>
              <w:t>11</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i w:val="0"/>
                <w:color w:val="4472C4"/>
                <w:sz w:val="16"/>
              </w:rPr>
              <w:t>FK</w:t>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tb_crew.crew_id 참조. 동기화를 수행한 관리자 역할 승조원</w:t>
            </w:r>
          </w:p>
        </w:tc>
      </w:tr>
      <w:tr>
        <w:tc>
          <w:tcPr>
            <w:tcW w:type="dxa" w:w="397"/>
            <w:vAlign w:val="center"/>
            <w:shd w:val="clear" w:color="auto" w:fill="F2F2F2"/>
          </w:tcPr>
          <w:p>
            <w:pPr>
              <w:jc w:val="center"/>
            </w:pPr>
            <w:r/>
            <w:r>
              <w:rPr>
                <w:rFonts w:eastAsia="맑은 고딕"/>
                <w:rFonts w:ascii="맑은 고딕" w:hAnsi="맑은 고딕"/>
                <w:b w:val="0"/>
                <w:i w:val="0"/>
                <w:sz w:val="16"/>
              </w:rPr>
              <w:t>3</w:t>
            </w:r>
          </w:p>
        </w:tc>
        <w:tc>
          <w:tcPr>
            <w:tcW w:type="dxa" w:w="1587"/>
            <w:vAlign w:val="center"/>
            <w:shd w:val="clear" w:color="auto" w:fill="F2F2F2"/>
          </w:tcPr>
          <w:p>
            <w:pPr>
              <w:jc w:val="left"/>
            </w:pPr>
            <w:r/>
            <w:r>
              <w:rPr>
                <w:rFonts w:eastAsia="맑은 고딕"/>
                <w:rFonts w:ascii="맑은 고딕" w:hAnsi="맑은 고딕"/>
                <w:b w:val="0"/>
                <w:i w:val="0"/>
                <w:sz w:val="16"/>
              </w:rPr>
              <w:t>table_name</w:t>
            </w:r>
          </w:p>
        </w:tc>
        <w:tc>
          <w:tcPr>
            <w:tcW w:type="dxa" w:w="1417"/>
            <w:vAlign w:val="center"/>
            <w:shd w:val="clear" w:color="auto" w:fill="F2F2F2"/>
          </w:tcPr>
          <w:p>
            <w:pPr>
              <w:jc w:val="left"/>
            </w:pPr>
            <w:r/>
            <w:r>
              <w:rPr>
                <w:rFonts w:eastAsia="맑은 고딕"/>
                <w:rFonts w:ascii="맑은 고딕" w:hAnsi="맑은 고딕"/>
                <w:b w:val="0"/>
                <w:i w:val="0"/>
                <w:sz w:val="16"/>
              </w:rPr>
              <w:t>대상 테이블명</w:t>
            </w:r>
          </w:p>
        </w:tc>
        <w:tc>
          <w:tcPr>
            <w:tcW w:type="dxa" w:w="1361"/>
            <w:vAlign w:val="center"/>
            <w:shd w:val="clear" w:color="auto" w:fill="F2F2F2"/>
          </w:tcPr>
          <w:p>
            <w:pPr>
              <w:jc w:val="center"/>
            </w:pPr>
            <w:r/>
            <w:r>
              <w:rPr>
                <w:rFonts w:eastAsia="맑은 고딕"/>
                <w:rFonts w:ascii="맑은 고딕" w:hAnsi="맑은 고딕"/>
                <w:b w:val="0"/>
                <w:i w:val="0"/>
                <w:sz w:val="16"/>
              </w:rPr>
              <w:t>VARCHAR</w:t>
            </w:r>
          </w:p>
        </w:tc>
        <w:tc>
          <w:tcPr>
            <w:tcW w:type="dxa" w:w="1020"/>
            <w:vAlign w:val="center"/>
            <w:shd w:val="clear" w:color="auto" w:fill="F2F2F2"/>
          </w:tcPr>
          <w:p>
            <w:pPr>
              <w:jc w:val="center"/>
            </w:pPr>
            <w:r/>
            <w:r>
              <w:rPr>
                <w:rFonts w:eastAsia="맑은 고딕"/>
                <w:rFonts w:ascii="맑은 고딕" w:hAnsi="맑은 고딕"/>
                <w:b w:val="0"/>
                <w:i w:val="0"/>
                <w:sz w:val="16"/>
              </w:rPr>
              <w:t>64</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허용값: 'tb_vital' / 'tb_analysis' / 'tb_firstaid' / 'tb_crew'. 입력값 정규화 필요</w:t>
            </w:r>
          </w:p>
        </w:tc>
      </w:tr>
      <w:tr>
        <w:tc>
          <w:tcPr>
            <w:tcW w:type="dxa" w:w="397"/>
            <w:vAlign w:val="center"/>
            <w:shd w:val="clear" w:color="auto" w:fill="FFFFFF"/>
          </w:tcPr>
          <w:p>
            <w:pPr>
              <w:jc w:val="center"/>
            </w:pPr>
            <w:r/>
            <w:r>
              <w:rPr>
                <w:rFonts w:eastAsia="맑은 고딕"/>
                <w:rFonts w:ascii="맑은 고딕" w:hAnsi="맑은 고딕"/>
                <w:b w:val="0"/>
                <w:i w:val="0"/>
                <w:sz w:val="16"/>
              </w:rPr>
              <w:t>4</w:t>
            </w:r>
          </w:p>
        </w:tc>
        <w:tc>
          <w:tcPr>
            <w:tcW w:type="dxa" w:w="1587"/>
            <w:vAlign w:val="center"/>
            <w:shd w:val="clear" w:color="auto" w:fill="FFFFFF"/>
          </w:tcPr>
          <w:p>
            <w:pPr>
              <w:jc w:val="left"/>
            </w:pPr>
            <w:r/>
            <w:r>
              <w:rPr>
                <w:rFonts w:eastAsia="맑은 고딕"/>
                <w:rFonts w:ascii="맑은 고딕" w:hAnsi="맑은 고딕"/>
                <w:b w:val="0"/>
                <w:i w:val="0"/>
                <w:sz w:val="16"/>
              </w:rPr>
              <w:t>record_id</w:t>
            </w:r>
          </w:p>
        </w:tc>
        <w:tc>
          <w:tcPr>
            <w:tcW w:type="dxa" w:w="1417"/>
            <w:vAlign w:val="center"/>
            <w:shd w:val="clear" w:color="auto" w:fill="FFFFFF"/>
          </w:tcPr>
          <w:p>
            <w:pPr>
              <w:jc w:val="left"/>
            </w:pPr>
            <w:r/>
            <w:r>
              <w:rPr>
                <w:rFonts w:eastAsia="맑은 고딕"/>
                <w:rFonts w:ascii="맑은 고딕" w:hAnsi="맑은 고딕"/>
                <w:b w:val="0"/>
                <w:i w:val="0"/>
                <w:sz w:val="16"/>
              </w:rPr>
              <w:t>대상 레코드</w:t>
            </w:r>
          </w:p>
        </w:tc>
        <w:tc>
          <w:tcPr>
            <w:tcW w:type="dxa" w:w="1361"/>
            <w:vAlign w:val="center"/>
            <w:shd w:val="clear" w:color="auto" w:fill="FFFFFF"/>
          </w:tcPr>
          <w:p>
            <w:pPr>
              <w:jc w:val="center"/>
            </w:pPr>
            <w:r/>
            <w:r>
              <w:rPr>
                <w:rFonts w:eastAsia="맑은 고딕"/>
                <w:rFonts w:ascii="맑은 고딕" w:hAnsi="맑은 고딕"/>
                <w:b w:val="0"/>
                <w:i w:val="0"/>
                <w:sz w:val="16"/>
              </w:rPr>
              <w:t>VARCHAR</w:t>
            </w:r>
          </w:p>
        </w:tc>
        <w:tc>
          <w:tcPr>
            <w:tcW w:type="dxa" w:w="1020"/>
            <w:vAlign w:val="center"/>
            <w:shd w:val="clear" w:color="auto" w:fill="FFFFFF"/>
          </w:tcPr>
          <w:p>
            <w:pPr>
              <w:jc w:val="center"/>
            </w:pPr>
            <w:r/>
            <w:r>
              <w:rPr>
                <w:rFonts w:eastAsia="맑은 고딕"/>
                <w:rFonts w:ascii="맑은 고딕" w:hAnsi="맑은 고딕"/>
                <w:b w:val="0"/>
                <w:i w:val="0"/>
                <w:sz w:val="16"/>
              </w:rPr>
              <w:t>64</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동기화 대상 레코드의 PK 값. 문자열로 저장</w:t>
            </w:r>
          </w:p>
        </w:tc>
      </w:tr>
      <w:tr>
        <w:tc>
          <w:tcPr>
            <w:tcW w:type="dxa" w:w="397"/>
            <w:vAlign w:val="center"/>
            <w:shd w:val="clear" w:color="auto" w:fill="F2F2F2"/>
          </w:tcPr>
          <w:p>
            <w:pPr>
              <w:jc w:val="center"/>
            </w:pPr>
            <w:r/>
            <w:r>
              <w:rPr>
                <w:rFonts w:eastAsia="맑은 고딕"/>
                <w:rFonts w:ascii="맑은 고딕" w:hAnsi="맑은 고딕"/>
                <w:b w:val="0"/>
                <w:i w:val="0"/>
                <w:sz w:val="16"/>
              </w:rPr>
              <w:t>5</w:t>
            </w:r>
          </w:p>
        </w:tc>
        <w:tc>
          <w:tcPr>
            <w:tcW w:type="dxa" w:w="1587"/>
            <w:vAlign w:val="center"/>
            <w:shd w:val="clear" w:color="auto" w:fill="F2F2F2"/>
          </w:tcPr>
          <w:p>
            <w:pPr>
              <w:jc w:val="left"/>
            </w:pPr>
            <w:r/>
            <w:r>
              <w:rPr>
                <w:rFonts w:eastAsia="맑은 고딕"/>
                <w:rFonts w:ascii="맑은 고딕" w:hAnsi="맑은 고딕"/>
                <w:b w:val="0"/>
                <w:i w:val="0"/>
                <w:sz w:val="16"/>
              </w:rPr>
              <w:t>sync_status</w:t>
            </w:r>
          </w:p>
        </w:tc>
        <w:tc>
          <w:tcPr>
            <w:tcW w:type="dxa" w:w="1417"/>
            <w:vAlign w:val="center"/>
            <w:shd w:val="clear" w:color="auto" w:fill="F2F2F2"/>
          </w:tcPr>
          <w:p>
            <w:pPr>
              <w:jc w:val="left"/>
            </w:pPr>
            <w:r/>
            <w:r>
              <w:rPr>
                <w:rFonts w:eastAsia="맑은 고딕"/>
                <w:rFonts w:ascii="맑은 고딕" w:hAnsi="맑은 고딕"/>
                <w:b w:val="0"/>
                <w:i w:val="0"/>
                <w:sz w:val="16"/>
              </w:rPr>
              <w:t>전송 상태</w:t>
            </w:r>
          </w:p>
        </w:tc>
        <w:tc>
          <w:tcPr>
            <w:tcW w:type="dxa" w:w="1361"/>
            <w:vAlign w:val="center"/>
            <w:shd w:val="clear" w:color="auto" w:fill="F2F2F2"/>
          </w:tcPr>
          <w:p>
            <w:pPr>
              <w:jc w:val="center"/>
            </w:pPr>
            <w:r/>
            <w:r>
              <w:rPr>
                <w:rFonts w:eastAsia="맑은 고딕"/>
                <w:rFonts w:ascii="맑은 고딕" w:hAnsi="맑은 고딕"/>
                <w:b w:val="0"/>
                <w:i w:val="0"/>
                <w:sz w:val="16"/>
              </w:rPr>
              <w:t>BOOLEAN</w:t>
            </w:r>
          </w:p>
        </w:tc>
        <w:tc>
          <w:tcPr>
            <w:tcW w:type="dxa" w:w="1020"/>
            <w:vAlign w:val="center"/>
            <w:shd w:val="clear" w:color="auto" w:fill="F2F2F2"/>
          </w:tcPr>
          <w:p>
            <w:pPr>
              <w:jc w:val="center"/>
            </w:pPr>
            <w:r/>
            <w:r>
              <w:rPr>
                <w:rFonts w:eastAsia="맑은 고딕"/>
                <w:rFonts w:ascii="맑은 고딕" w:hAnsi="맑은 고딕"/>
                <w:b w:val="0"/>
                <w:i w:val="0"/>
                <w:sz w:val="16"/>
              </w:rPr>
              <w:t>1</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TRUE(1)=성공 / FALSE(0)=실패. 분석 목표 E 핵심 종속변수</w:t>
            </w:r>
          </w:p>
        </w:tc>
      </w:tr>
      <w:tr>
        <w:tc>
          <w:tcPr>
            <w:tcW w:type="dxa" w:w="397"/>
            <w:vAlign w:val="center"/>
            <w:shd w:val="clear" w:color="auto" w:fill="FFFFFF"/>
          </w:tcPr>
          <w:p>
            <w:pPr>
              <w:jc w:val="center"/>
            </w:pPr>
            <w:r/>
            <w:r>
              <w:rPr>
                <w:rFonts w:eastAsia="맑은 고딕"/>
                <w:rFonts w:ascii="맑은 고딕" w:hAnsi="맑은 고딕"/>
                <w:b w:val="0"/>
                <w:i w:val="0"/>
                <w:sz w:val="16"/>
              </w:rPr>
              <w:t>6</w:t>
            </w:r>
          </w:p>
        </w:tc>
        <w:tc>
          <w:tcPr>
            <w:tcW w:type="dxa" w:w="1587"/>
            <w:vAlign w:val="center"/>
            <w:shd w:val="clear" w:color="auto" w:fill="FFFFFF"/>
          </w:tcPr>
          <w:p>
            <w:pPr>
              <w:jc w:val="left"/>
            </w:pPr>
            <w:r/>
            <w:r>
              <w:rPr>
                <w:rFonts w:eastAsia="맑은 고딕"/>
                <w:rFonts w:ascii="맑은 고딕" w:hAnsi="맑은 고딕"/>
                <w:b w:val="0"/>
                <w:i w:val="0"/>
                <w:sz w:val="16"/>
              </w:rPr>
              <w:t>synced_at</w:t>
            </w:r>
          </w:p>
        </w:tc>
        <w:tc>
          <w:tcPr>
            <w:tcW w:type="dxa" w:w="1417"/>
            <w:vAlign w:val="center"/>
            <w:shd w:val="clear" w:color="auto" w:fill="FFFFFF"/>
          </w:tcPr>
          <w:p>
            <w:pPr>
              <w:jc w:val="left"/>
            </w:pPr>
            <w:r/>
            <w:r>
              <w:rPr>
                <w:rFonts w:eastAsia="맑은 고딕"/>
                <w:rFonts w:ascii="맑은 고딕" w:hAnsi="맑은 고딕"/>
                <w:b w:val="0"/>
                <w:i w:val="0"/>
                <w:sz w:val="16"/>
              </w:rPr>
              <w:t>전송 일시</w:t>
            </w:r>
          </w:p>
        </w:tc>
        <w:tc>
          <w:tcPr>
            <w:tcW w:type="dxa" w:w="1361"/>
            <w:vAlign w:val="center"/>
            <w:shd w:val="clear" w:color="auto" w:fill="FFFFFF"/>
          </w:tcPr>
          <w:p>
            <w:pPr>
              <w:jc w:val="center"/>
            </w:pPr>
            <w:r/>
            <w:r>
              <w:rPr>
                <w:rFonts w:eastAsia="맑은 고딕"/>
                <w:rFonts w:ascii="맑은 고딕" w:hAnsi="맑은 고딕"/>
                <w:b w:val="0"/>
                <w:i w:val="0"/>
                <w:sz w:val="16"/>
              </w:rPr>
              <w:t>DATETIME</w:t>
            </w:r>
          </w:p>
        </w:tc>
        <w:tc>
          <w:tcPr>
            <w:tcW w:type="dxa" w:w="1020"/>
            <w:vAlign w:val="center"/>
            <w:shd w:val="clear" w:color="auto" w:fill="FFFFFF"/>
          </w:tcPr>
          <w:p>
            <w:pPr>
              <w:jc w:val="center"/>
            </w:pPr>
            <w:r/>
            <w:r>
              <w:rPr>
                <w:rFonts w:eastAsia="맑은 고딕"/>
                <w:rFonts w:ascii="맑은 고딕" w:hAnsi="맑은 고딕"/>
                <w:b w:val="0"/>
                <w:i w:val="0"/>
                <w:sz w:val="16"/>
              </w:rPr>
              <w:t>-</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CURRENT_TIMESTAMP</w:t>
            </w:r>
          </w:p>
        </w:tc>
        <w:tc>
          <w:tcPr>
            <w:tcW w:type="dxa" w:w="3685"/>
            <w:vAlign w:val="center"/>
            <w:shd w:val="clear" w:color="auto" w:fill="FFFFFF"/>
          </w:tcPr>
          <w:p>
            <w:pPr>
              <w:jc w:val="left"/>
            </w:pPr>
            <w:r/>
            <w:r>
              <w:rPr>
                <w:rFonts w:eastAsia="맑은 고딕"/>
                <w:rFonts w:ascii="맑은 고딕" w:hAnsi="맑은 고딕"/>
                <w:b w:val="0"/>
                <w:i w:val="0"/>
                <w:sz w:val="16"/>
              </w:rPr>
              <w:t>전송 시각 자동 기록. 시간대별 실패율 분석 기준</w:t>
            </w:r>
          </w:p>
        </w:tc>
      </w:tr>
    </w:tbl>
    <w:p/>
    <w:p>
      <w:pPr>
        <w:spacing w:before="160" w:after="40"/>
      </w:pPr>
      <w:r>
        <w:rPr>
          <w:rFonts w:eastAsia="맑은 고딕"/>
          <w:rFonts w:ascii="맑은 고딕" w:hAnsi="맑은 고딕"/>
          <w:b/>
          <w:color w:val="000000"/>
          <w:sz w:val="22"/>
        </w:rPr>
        <w:t>인덱스</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vAlign w:val="center"/>
            <w:shd w:val="clear" w:color="auto" w:fill="3F3F76"/>
          </w:tcPr>
          <w:p>
            <w:pPr>
              <w:jc w:val="center"/>
            </w:pPr>
            <w:r>
              <w:rPr>
                <w:color w:val="FFFFFF"/>
              </w:rPr>
            </w:r>
            <w:r>
              <w:rPr>
                <w:rFonts w:eastAsia="맑은 고딕"/>
                <w:rFonts w:ascii="맑은 고딕" w:hAnsi="맑은 고딕"/>
                <w:b/>
                <w:i w:val="0"/>
                <w:sz w:val="18"/>
              </w:rPr>
              <w:t>인덱스명</w:t>
            </w:r>
          </w:p>
        </w:tc>
        <w:tc>
          <w:tcPr>
            <w:tcW w:type="dxa" w:w="1134"/>
            <w:vAlign w:val="center"/>
            <w:shd w:val="clear" w:color="auto" w:fill="3F3F76"/>
          </w:tcPr>
          <w:p>
            <w:pPr>
              <w:jc w:val="center"/>
            </w:pPr>
            <w:r>
              <w:rPr>
                <w:color w:val="FFFFFF"/>
              </w:rPr>
            </w:r>
            <w:r>
              <w:rPr>
                <w:rFonts w:eastAsia="맑은 고딕"/>
                <w:rFonts w:ascii="맑은 고딕" w:hAnsi="맑은 고딕"/>
                <w:b/>
                <w:i w:val="0"/>
                <w:sz w:val="18"/>
              </w:rPr>
              <w:t>유형</w:t>
            </w:r>
          </w:p>
        </w:tc>
        <w:tc>
          <w:tcPr>
            <w:tcW w:type="dxa" w:w="2551"/>
            <w:vAlign w:val="center"/>
            <w:shd w:val="clear" w:color="auto" w:fill="3F3F76"/>
          </w:tcPr>
          <w:p>
            <w:pPr>
              <w:jc w:val="center"/>
            </w:pPr>
            <w:r>
              <w:rPr>
                <w:color w:val="FFFFFF"/>
              </w:rPr>
            </w:r>
            <w:r>
              <w:rPr>
                <w:rFonts w:eastAsia="맑은 고딕"/>
                <w:rFonts w:ascii="맑은 고딕" w:hAnsi="맑은 고딕"/>
                <w:b/>
                <w:i w:val="0"/>
                <w:sz w:val="18"/>
              </w:rPr>
              <w:t>대상 컬럼</w:t>
            </w:r>
          </w:p>
        </w:tc>
        <w:tc>
          <w:tcPr>
            <w:tcW w:type="dxa" w:w="850"/>
            <w:vAlign w:val="center"/>
            <w:shd w:val="clear" w:color="auto" w:fill="3F3F76"/>
          </w:tcPr>
          <w:p>
            <w:pPr>
              <w:jc w:val="center"/>
            </w:pPr>
            <w:r>
              <w:rPr>
                <w:color w:val="FFFFFF"/>
              </w:rPr>
            </w:r>
            <w:r>
              <w:rPr>
                <w:rFonts w:eastAsia="맑은 고딕"/>
                <w:rFonts w:ascii="맑은 고딕" w:hAnsi="맑은 고딕"/>
                <w:b/>
                <w:i w:val="0"/>
                <w:sz w:val="18"/>
              </w:rPr>
              <w:t>정렬</w:t>
            </w:r>
          </w:p>
        </w:tc>
        <w:tc>
          <w:tcPr>
            <w:tcW w:type="dxa" w:w="3118"/>
            <w:vAlign w:val="center"/>
            <w:shd w:val="clear" w:color="auto" w:fill="3F3F76"/>
          </w:tcPr>
          <w:p>
            <w:pPr>
              <w:jc w:val="center"/>
            </w:pPr>
            <w:r>
              <w:rPr>
                <w:color w:val="FFFFFF"/>
              </w:rPr>
            </w:r>
            <w:r>
              <w:rPr>
                <w:rFonts w:eastAsia="맑은 고딕"/>
                <w:rFonts w:ascii="맑은 고딕" w:hAnsi="맑은 고딕"/>
                <w:b/>
                <w:i w:val="0"/>
                <w:sz w:val="18"/>
              </w:rPr>
              <w:t>설명</w:t>
            </w:r>
          </w:p>
        </w:tc>
      </w:tr>
      <w:tr>
        <w:tc>
          <w:tcPr>
            <w:tcW w:type="dxa" w:w="2551"/>
            <w:vAlign w:val="center"/>
            <w:shd w:val="clear" w:color="auto" w:fill="F2F2F2"/>
          </w:tcPr>
          <w:p>
            <w:pPr>
              <w:jc w:val="left"/>
            </w:pPr>
            <w:r/>
            <w:r>
              <w:rPr>
                <w:rFonts w:eastAsia="맑은 고딕"/>
                <w:rFonts w:ascii="맑은 고딕" w:hAnsi="맑은 고딕"/>
                <w:b w:val="0"/>
                <w:i w:val="0"/>
                <w:sz w:val="16"/>
              </w:rPr>
              <w:t>PRIMARY</w:t>
            </w:r>
          </w:p>
        </w:tc>
        <w:tc>
          <w:tcPr>
            <w:tcW w:type="dxa" w:w="1134"/>
            <w:vAlign w:val="center"/>
            <w:shd w:val="clear" w:color="auto" w:fill="F2F2F2"/>
          </w:tcPr>
          <w:p>
            <w:pPr>
              <w:jc w:val="center"/>
            </w:pPr>
            <w:r/>
            <w:r>
              <w:rPr>
                <w:rFonts w:eastAsia="맑은 고딕"/>
                <w:rFonts w:ascii="맑은 고딕" w:hAnsi="맑은 고딕"/>
                <w:b w:val="0"/>
                <w:i w:val="0"/>
                <w:sz w:val="16"/>
              </w:rPr>
              <w:t>PRIMARY KEY</w:t>
            </w:r>
          </w:p>
        </w:tc>
        <w:tc>
          <w:tcPr>
            <w:tcW w:type="dxa" w:w="2551"/>
            <w:vAlign w:val="center"/>
            <w:shd w:val="clear" w:color="auto" w:fill="F2F2F2"/>
          </w:tcPr>
          <w:p>
            <w:pPr>
              <w:jc w:val="left"/>
            </w:pPr>
            <w:r/>
            <w:r>
              <w:rPr>
                <w:rFonts w:eastAsia="맑은 고딕"/>
                <w:rFonts w:ascii="맑은 고딕" w:hAnsi="맑은 고딕"/>
                <w:b w:val="0"/>
                <w:i w:val="0"/>
                <w:sz w:val="16"/>
              </w:rPr>
              <w:t>log_id</w:t>
            </w:r>
          </w:p>
        </w:tc>
        <w:tc>
          <w:tcPr>
            <w:tcW w:type="dxa" w:w="850"/>
            <w:vAlign w:val="center"/>
            <w:shd w:val="clear" w:color="auto" w:fill="F2F2F2"/>
          </w:tcPr>
          <w:p>
            <w:pPr>
              <w:jc w:val="center"/>
            </w:pPr>
            <w:r/>
            <w:r>
              <w:rPr>
                <w:rFonts w:eastAsia="맑은 고딕"/>
                <w:rFonts w:ascii="맑은 고딕" w:hAnsi="맑은 고딕"/>
                <w:b w:val="0"/>
                <w:i w:val="0"/>
                <w:sz w:val="16"/>
              </w:rPr>
              <w:t>ASC</w:t>
            </w:r>
          </w:p>
        </w:tc>
        <w:tc>
          <w:tcPr>
            <w:tcW w:type="dxa" w:w="3118"/>
            <w:vAlign w:val="center"/>
            <w:shd w:val="clear" w:color="auto" w:fill="F2F2F2"/>
          </w:tcPr>
          <w:p>
            <w:pPr>
              <w:jc w:val="left"/>
            </w:pPr>
            <w:r/>
            <w:r>
              <w:rPr>
                <w:rFonts w:eastAsia="맑은 고딕"/>
                <w:rFonts w:ascii="맑은 고딕" w:hAnsi="맑은 고딕"/>
                <w:b w:val="0"/>
                <w:i w:val="0"/>
                <w:sz w:val="16"/>
              </w:rPr>
              <w:t>기본키 인덱스</w:t>
            </w:r>
          </w:p>
        </w:tc>
      </w:tr>
      <w:tr>
        <w:tc>
          <w:tcPr>
            <w:tcW w:type="dxa" w:w="2551"/>
            <w:vAlign w:val="center"/>
            <w:shd w:val="clear" w:color="auto" w:fill="FFFFFF"/>
          </w:tcPr>
          <w:p>
            <w:pPr>
              <w:jc w:val="left"/>
            </w:pPr>
            <w:r/>
            <w:r>
              <w:rPr>
                <w:rFonts w:eastAsia="맑은 고딕"/>
                <w:rFonts w:ascii="맑은 고딕" w:hAnsi="맑은 고딕"/>
                <w:b w:val="0"/>
                <w:i w:val="0"/>
                <w:sz w:val="16"/>
              </w:rPr>
              <w:t>IX_tb_logs_1</w:t>
            </w:r>
          </w:p>
        </w:tc>
        <w:tc>
          <w:tcPr>
            <w:tcW w:type="dxa" w:w="1134"/>
            <w:vAlign w:val="center"/>
            <w:shd w:val="clear" w:color="auto" w:fill="FFFFFF"/>
          </w:tcPr>
          <w:p>
            <w:pPr>
              <w:jc w:val="center"/>
            </w:pPr>
            <w:r/>
            <w:r>
              <w:rPr>
                <w:rFonts w:eastAsia="맑은 고딕"/>
                <w:rFonts w:ascii="맑은 고딕" w:hAnsi="맑은 고딕"/>
                <w:b w:val="0"/>
                <w:i w:val="0"/>
                <w:sz w:val="16"/>
              </w:rPr>
              <w:t>NORMAL</w:t>
            </w:r>
          </w:p>
        </w:tc>
        <w:tc>
          <w:tcPr>
            <w:tcW w:type="dxa" w:w="2551"/>
            <w:vAlign w:val="center"/>
            <w:shd w:val="clear" w:color="auto" w:fill="FFFFFF"/>
          </w:tcPr>
          <w:p>
            <w:pPr>
              <w:jc w:val="left"/>
            </w:pPr>
            <w:r/>
            <w:r>
              <w:rPr>
                <w:rFonts w:eastAsia="맑은 고딕"/>
                <w:rFonts w:ascii="맑은 고딕" w:hAnsi="맑은 고딕"/>
                <w:b w:val="0"/>
                <w:i w:val="0"/>
                <w:sz w:val="16"/>
              </w:rPr>
              <w:t>synced_at</w:t>
            </w:r>
          </w:p>
        </w:tc>
        <w:tc>
          <w:tcPr>
            <w:tcW w:type="dxa" w:w="850"/>
            <w:vAlign w:val="center"/>
            <w:shd w:val="clear" w:color="auto" w:fill="FFFFFF"/>
          </w:tcPr>
          <w:p>
            <w:pPr>
              <w:jc w:val="center"/>
            </w:pPr>
            <w:r/>
            <w:r>
              <w:rPr>
                <w:rFonts w:eastAsia="맑은 고딕"/>
                <w:rFonts w:ascii="맑은 고딕" w:hAnsi="맑은 고딕"/>
                <w:b w:val="0"/>
                <w:i w:val="0"/>
                <w:sz w:val="16"/>
              </w:rPr>
              <w:t>ASC</w:t>
            </w:r>
          </w:p>
        </w:tc>
        <w:tc>
          <w:tcPr>
            <w:tcW w:type="dxa" w:w="3118"/>
            <w:vAlign w:val="center"/>
            <w:shd w:val="clear" w:color="auto" w:fill="FFFFFF"/>
          </w:tcPr>
          <w:p>
            <w:pPr>
              <w:jc w:val="left"/>
            </w:pPr>
            <w:r/>
            <w:r>
              <w:rPr>
                <w:rFonts w:eastAsia="맑은 고딕"/>
                <w:rFonts w:ascii="맑은 고딕" w:hAnsi="맑은 고딕"/>
                <w:b w:val="0"/>
                <w:i w:val="0"/>
                <w:sz w:val="16"/>
              </w:rPr>
              <w:t>전송 일시 기준 시계열 조회 성능 향상</w:t>
            </w:r>
          </w:p>
        </w:tc>
      </w:tr>
    </w:tbl>
    <w:p/>
    <w:p>
      <w:pPr>
        <w:spacing w:before="160" w:after="40"/>
      </w:pPr>
      <w:r>
        <w:rPr>
          <w:rFonts w:eastAsia="맑은 고딕"/>
          <w:rFonts w:ascii="맑은 고딕" w:hAnsi="맑은 고딕"/>
          <w:b/>
          <w:color w:val="000000"/>
          <w:sz w:val="22"/>
        </w:rPr>
        <w:t>제약조건</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18"/>
            <w:vAlign w:val="center"/>
            <w:shd w:val="clear" w:color="auto" w:fill="3F3F76"/>
          </w:tcPr>
          <w:p>
            <w:pPr>
              <w:jc w:val="center"/>
            </w:pPr>
            <w:r>
              <w:rPr>
                <w:color w:val="FFFFFF"/>
              </w:rPr>
            </w:r>
            <w:r>
              <w:rPr>
                <w:rFonts w:eastAsia="맑은 고딕"/>
                <w:rFonts w:ascii="맑은 고딕" w:hAnsi="맑은 고딕"/>
                <w:b/>
                <w:i w:val="0"/>
                <w:sz w:val="18"/>
              </w:rPr>
              <w:t>제약조건명</w:t>
            </w:r>
          </w:p>
        </w:tc>
        <w:tc>
          <w:tcPr>
            <w:tcW w:type="dxa" w:w="1020"/>
            <w:vAlign w:val="center"/>
            <w:shd w:val="clear" w:color="auto" w:fill="3F3F76"/>
          </w:tcPr>
          <w:p>
            <w:pPr>
              <w:jc w:val="center"/>
            </w:pPr>
            <w:r>
              <w:rPr>
                <w:color w:val="FFFFFF"/>
              </w:rPr>
            </w:r>
            <w:r>
              <w:rPr>
                <w:rFonts w:eastAsia="맑은 고딕"/>
                <w:rFonts w:ascii="맑은 고딕" w:hAnsi="맑은 고딕"/>
                <w:b/>
                <w:i w:val="0"/>
                <w:sz w:val="18"/>
              </w:rPr>
              <w:t>유형</w:t>
            </w:r>
          </w:p>
        </w:tc>
        <w:tc>
          <w:tcPr>
            <w:tcW w:type="dxa" w:w="1417"/>
            <w:vAlign w:val="center"/>
            <w:shd w:val="clear" w:color="auto" w:fill="3F3F76"/>
          </w:tcPr>
          <w:p>
            <w:pPr>
              <w:jc w:val="center"/>
            </w:pPr>
            <w:r>
              <w:rPr>
                <w:color w:val="FFFFFF"/>
              </w:rPr>
            </w:r>
            <w:r>
              <w:rPr>
                <w:rFonts w:eastAsia="맑은 고딕"/>
                <w:rFonts w:ascii="맑은 고딕" w:hAnsi="맑은 고딕"/>
                <w:b/>
                <w:i w:val="0"/>
                <w:sz w:val="18"/>
              </w:rPr>
              <w:t>컬럼</w:t>
            </w:r>
          </w:p>
        </w:tc>
        <w:tc>
          <w:tcPr>
            <w:tcW w:type="dxa" w:w="2551"/>
            <w:vAlign w:val="center"/>
            <w:shd w:val="clear" w:color="auto" w:fill="3F3F76"/>
          </w:tcPr>
          <w:p>
            <w:pPr>
              <w:jc w:val="center"/>
            </w:pPr>
            <w:r>
              <w:rPr>
                <w:color w:val="FFFFFF"/>
              </w:rPr>
            </w:r>
            <w:r>
              <w:rPr>
                <w:rFonts w:eastAsia="맑은 고딕"/>
                <w:rFonts w:ascii="맑은 고딕" w:hAnsi="맑은 고딕"/>
                <w:b/>
                <w:i w:val="0"/>
                <w:sz w:val="18"/>
              </w:rPr>
              <w:t>참조 테이블.컬럼</w:t>
            </w:r>
          </w:p>
        </w:tc>
        <w:tc>
          <w:tcPr>
            <w:tcW w:type="dxa" w:w="1247"/>
            <w:vAlign w:val="center"/>
            <w:shd w:val="clear" w:color="auto" w:fill="3F3F76"/>
          </w:tcPr>
          <w:p>
            <w:pPr>
              <w:jc w:val="center"/>
            </w:pPr>
            <w:r>
              <w:rPr>
                <w:color w:val="FFFFFF"/>
              </w:rPr>
            </w:r>
            <w:r>
              <w:rPr>
                <w:rFonts w:eastAsia="맑은 고딕"/>
                <w:rFonts w:ascii="맑은 고딕" w:hAnsi="맑은 고딕"/>
                <w:b/>
                <w:i w:val="0"/>
                <w:sz w:val="18"/>
              </w:rPr>
              <w:t>ON DELETE</w:t>
            </w:r>
          </w:p>
        </w:tc>
        <w:tc>
          <w:tcPr>
            <w:tcW w:type="dxa" w:w="850"/>
            <w:vAlign w:val="center"/>
            <w:shd w:val="clear" w:color="auto" w:fill="3F3F76"/>
          </w:tcPr>
          <w:p>
            <w:pPr>
              <w:jc w:val="center"/>
            </w:pPr>
            <w:r>
              <w:rPr>
                <w:color w:val="FFFFFF"/>
              </w:rPr>
            </w:r>
            <w:r>
              <w:rPr>
                <w:rFonts w:eastAsia="맑은 고딕"/>
                <w:rFonts w:ascii="맑은 고딕" w:hAnsi="맑은 고딕"/>
                <w:b/>
                <w:i w:val="0"/>
                <w:sz w:val="18"/>
              </w:rPr>
              <w:t>ON UPDATE</w:t>
            </w:r>
          </w:p>
        </w:tc>
      </w:tr>
      <w:tr>
        <w:tc>
          <w:tcPr>
            <w:tcW w:type="dxa" w:w="3118"/>
            <w:vAlign w:val="center"/>
            <w:shd w:val="clear" w:color="auto" w:fill="F2F2F2"/>
          </w:tcPr>
          <w:p>
            <w:pPr>
              <w:jc w:val="left"/>
            </w:pPr>
            <w:r/>
            <w:r>
              <w:rPr>
                <w:rFonts w:eastAsia="맑은 고딕"/>
                <w:rFonts w:ascii="맑은 고딕" w:hAnsi="맑은 고딕"/>
                <w:b w:val="0"/>
                <w:i w:val="0"/>
                <w:sz w:val="16"/>
              </w:rPr>
              <w:t>PRIMARY KEY (log_id)</w:t>
            </w:r>
          </w:p>
        </w:tc>
        <w:tc>
          <w:tcPr>
            <w:tcW w:type="dxa" w:w="1020"/>
            <w:vAlign w:val="center"/>
            <w:shd w:val="clear" w:color="auto" w:fill="F2F2F2"/>
          </w:tcPr>
          <w:p>
            <w:pPr>
              <w:jc w:val="center"/>
            </w:pPr>
            <w:r/>
            <w:r>
              <w:rPr>
                <w:rFonts w:eastAsia="맑은 고딕"/>
                <w:rFonts w:ascii="맑은 고딕" w:hAnsi="맑은 고딕"/>
                <w:b w:val="0"/>
                <w:i w:val="0"/>
                <w:sz w:val="16"/>
              </w:rPr>
              <w:t>PK</w:t>
            </w:r>
          </w:p>
        </w:tc>
        <w:tc>
          <w:tcPr>
            <w:tcW w:type="dxa" w:w="1417"/>
            <w:vAlign w:val="center"/>
            <w:shd w:val="clear" w:color="auto" w:fill="F2F2F2"/>
          </w:tcPr>
          <w:p>
            <w:pPr>
              <w:jc w:val="left"/>
            </w:pPr>
            <w:r/>
            <w:r>
              <w:rPr>
                <w:rFonts w:eastAsia="맑은 고딕"/>
                <w:rFonts w:ascii="맑은 고딕" w:hAnsi="맑은 고딕"/>
                <w:b w:val="0"/>
                <w:i w:val="0"/>
                <w:sz w:val="16"/>
              </w:rPr>
              <w:t>log_id</w:t>
            </w:r>
          </w:p>
        </w:tc>
        <w:tc>
          <w:tcPr>
            <w:tcW w:type="dxa" w:w="2551"/>
            <w:vAlign w:val="center"/>
            <w:shd w:val="clear" w:color="auto" w:fill="F2F2F2"/>
          </w:tcPr>
          <w:p>
            <w:pPr>
              <w:jc w:val="left"/>
            </w:pPr>
            <w:r/>
            <w:r>
              <w:rPr>
                <w:rFonts w:eastAsia="맑은 고딕"/>
                <w:rFonts w:ascii="맑은 고딕" w:hAnsi="맑은 고딕"/>
                <w:b w:val="0"/>
                <w:i w:val="0"/>
                <w:sz w:val="16"/>
              </w:rPr>
              <w:t>-</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850"/>
            <w:vAlign w:val="center"/>
            <w:shd w:val="clear" w:color="auto" w:fill="F2F2F2"/>
          </w:tcPr>
          <w:p>
            <w:pPr>
              <w:jc w:val="center"/>
            </w:pPr>
            <w:r/>
            <w:r>
              <w:rPr>
                <w:rFonts w:eastAsia="맑은 고딕"/>
                <w:rFonts w:ascii="맑은 고딕" w:hAnsi="맑은 고딕"/>
                <w:b w:val="0"/>
                <w:i w:val="0"/>
                <w:sz w:val="16"/>
              </w:rPr>
              <w:t>-</w:t>
            </w:r>
          </w:p>
        </w:tc>
      </w:tr>
      <w:tr>
        <w:tc>
          <w:tcPr>
            <w:tcW w:type="dxa" w:w="3118"/>
            <w:vAlign w:val="center"/>
            <w:shd w:val="clear" w:color="auto" w:fill="FFFFFF"/>
          </w:tcPr>
          <w:p>
            <w:pPr>
              <w:jc w:val="left"/>
            </w:pPr>
            <w:r/>
            <w:r>
              <w:rPr>
                <w:rFonts w:eastAsia="맑은 고딕"/>
                <w:rFonts w:ascii="맑은 고딕" w:hAnsi="맑은 고딕"/>
                <w:b w:val="0"/>
                <w:i w:val="0"/>
                <w:sz w:val="16"/>
              </w:rPr>
              <w:t>FK_tb_logs_admin_id_tb_crew_crew_id</w:t>
            </w:r>
          </w:p>
        </w:tc>
        <w:tc>
          <w:tcPr>
            <w:tcW w:type="dxa" w:w="1020"/>
            <w:vAlign w:val="center"/>
            <w:shd w:val="clear" w:color="auto" w:fill="FFFFFF"/>
          </w:tcPr>
          <w:p>
            <w:pPr>
              <w:jc w:val="center"/>
            </w:pPr>
            <w:r/>
            <w:r>
              <w:rPr>
                <w:rFonts w:eastAsia="맑은 고딕"/>
                <w:rFonts w:ascii="맑은 고딕" w:hAnsi="맑은 고딕"/>
                <w:b w:val="0"/>
                <w:i w:val="0"/>
                <w:sz w:val="16"/>
              </w:rPr>
              <w:t>FK</w:t>
            </w:r>
          </w:p>
        </w:tc>
        <w:tc>
          <w:tcPr>
            <w:tcW w:type="dxa" w:w="1417"/>
            <w:vAlign w:val="center"/>
            <w:shd w:val="clear" w:color="auto" w:fill="FFFFFF"/>
          </w:tcPr>
          <w:p>
            <w:pPr>
              <w:jc w:val="left"/>
            </w:pPr>
            <w:r/>
            <w:r>
              <w:rPr>
                <w:rFonts w:eastAsia="맑은 고딕"/>
                <w:rFonts w:ascii="맑은 고딕" w:hAnsi="맑은 고딕"/>
                <w:b w:val="0"/>
                <w:i w:val="0"/>
                <w:sz w:val="16"/>
              </w:rPr>
              <w:t>admin_id</w:t>
            </w:r>
          </w:p>
        </w:tc>
        <w:tc>
          <w:tcPr>
            <w:tcW w:type="dxa" w:w="2551"/>
            <w:vAlign w:val="center"/>
            <w:shd w:val="clear" w:color="auto" w:fill="FFFFFF"/>
          </w:tcPr>
          <w:p>
            <w:pPr>
              <w:jc w:val="left"/>
            </w:pPr>
            <w:r/>
            <w:r>
              <w:rPr>
                <w:rFonts w:eastAsia="맑은 고딕"/>
                <w:rFonts w:ascii="맑은 고딕" w:hAnsi="맑은 고딕"/>
                <w:b w:val="0"/>
                <w:i w:val="0"/>
                <w:sz w:val="16"/>
              </w:rPr>
              <w:t>tb_crew.crew_id</w:t>
            </w:r>
          </w:p>
        </w:tc>
        <w:tc>
          <w:tcPr>
            <w:tcW w:type="dxa" w:w="1247"/>
            <w:vAlign w:val="center"/>
            <w:shd w:val="clear" w:color="auto" w:fill="FFFFFF"/>
          </w:tcPr>
          <w:p>
            <w:pPr>
              <w:jc w:val="center"/>
            </w:pPr>
            <w:r/>
            <w:r>
              <w:rPr>
                <w:rFonts w:eastAsia="맑은 고딕"/>
                <w:rFonts w:ascii="맑은 고딕" w:hAnsi="맑은 고딕"/>
                <w:b w:val="0"/>
                <w:i w:val="0"/>
                <w:sz w:val="16"/>
              </w:rPr>
              <w:t>RESTRICT</w:t>
            </w:r>
          </w:p>
        </w:tc>
        <w:tc>
          <w:tcPr>
            <w:tcW w:type="dxa" w:w="850"/>
            <w:vAlign w:val="center"/>
            <w:shd w:val="clear" w:color="auto" w:fill="FFFFFF"/>
          </w:tcPr>
          <w:p>
            <w:pPr>
              <w:jc w:val="center"/>
            </w:pPr>
            <w:r/>
            <w:r>
              <w:rPr>
                <w:rFonts w:eastAsia="맑은 고딕"/>
                <w:rFonts w:ascii="맑은 고딕" w:hAnsi="맑은 고딕"/>
                <w:b w:val="0"/>
                <w:i w:val="0"/>
                <w:sz w:val="16"/>
              </w:rPr>
              <w:t>RESTRICT</w:t>
            </w:r>
          </w:p>
        </w:tc>
      </w:tr>
    </w:tbl>
    <w:p/>
    <w:p>
      <w:r>
        <w:br w:type="page"/>
      </w:r>
    </w:p>
    <w:p>
      <w:pPr>
        <w:spacing w:before="240" w:after="80"/>
      </w:pPr>
      <w:r>
        <w:rPr>
          <w:rFonts w:eastAsia="맑은 고딕"/>
          <w:rFonts w:ascii="맑은 고딕" w:hAnsi="맑은 고딕"/>
          <w:b/>
          <w:color w:val="4472C4"/>
          <w:sz w:val="28"/>
        </w:rPr>
        <w:t>3.5  tb_firstaid  —  응급 처치 기록</w:t>
      </w:r>
    </w:p>
    <w:tbl>
      <w:tblPr>
        <w:tblStyle w:val="TableGrid"/>
        <w:tblW w:type="auto" w:w="0"/>
        <w:tblLook w:firstColumn="1" w:firstRow="1" w:lastColumn="0" w:lastRow="0" w:noHBand="0" w:noVBand="1" w:val="04A0"/>
      </w:tblPr>
      <w:tblGrid>
        <w:gridCol w:w="2351"/>
        <w:gridCol w:w="2351"/>
        <w:gridCol w:w="2351"/>
        <w:gridCol w:w="2351"/>
      </w:tblGrid>
      <w:tr>
        <w:tc>
          <w:tcPr>
            <w:tcW w:type="dxa" w:w="2154"/>
            <w:vAlign w:val="center"/>
            <w:shd w:val="clear" w:color="auto" w:fill="D9E1F2"/>
          </w:tcPr>
          <w:p>
            <w:pPr>
              <w:jc w:val="left"/>
            </w:pPr>
            <w:r/>
            <w:r>
              <w:rPr>
                <w:rFonts w:eastAsia="맑은 고딕"/>
                <w:rFonts w:ascii="맑은 고딕" w:hAnsi="맑은 고딕"/>
                <w:b/>
                <w:i w:val="0"/>
                <w:sz w:val="18"/>
              </w:rPr>
              <w:t>테이블명 (물리)</w:t>
            </w:r>
          </w:p>
        </w:tc>
        <w:tc>
          <w:tcPr>
            <w:tcW w:type="dxa" w:w="2665"/>
            <w:vAlign w:val="center"/>
          </w:tcPr>
          <w:p>
            <w:pPr>
              <w:jc w:val="left"/>
            </w:pPr>
            <w:r/>
            <w:r>
              <w:rPr>
                <w:rFonts w:eastAsia="맑은 고딕"/>
                <w:rFonts w:ascii="맑은 고딕" w:hAnsi="맑은 고딕"/>
                <w:b w:val="0"/>
                <w:i w:val="0"/>
                <w:sz w:val="18"/>
              </w:rPr>
              <w:t>tb_firstaid</w:t>
            </w:r>
          </w:p>
        </w:tc>
        <w:tc>
          <w:tcPr>
            <w:tcW w:type="dxa" w:w="2154"/>
            <w:vAlign w:val="center"/>
            <w:shd w:val="clear" w:color="auto" w:fill="D9E1F2"/>
          </w:tcPr>
          <w:p>
            <w:pPr>
              <w:jc w:val="left"/>
            </w:pPr>
            <w:r/>
            <w:r>
              <w:rPr>
                <w:rFonts w:eastAsia="맑은 고딕"/>
                <w:rFonts w:ascii="맑은 고딕" w:hAnsi="맑은 고딕"/>
                <w:b/>
                <w:i w:val="0"/>
                <w:sz w:val="18"/>
              </w:rPr>
              <w:t>테이블명 (논리)</w:t>
            </w:r>
          </w:p>
        </w:tc>
        <w:tc>
          <w:tcPr>
            <w:tcW w:type="dxa" w:w="2665"/>
            <w:vAlign w:val="center"/>
          </w:tcPr>
          <w:p>
            <w:pPr>
              <w:jc w:val="left"/>
            </w:pPr>
            <w:r/>
            <w:r>
              <w:rPr>
                <w:rFonts w:eastAsia="맑은 고딕"/>
                <w:rFonts w:ascii="맑은 고딕" w:hAnsi="맑은 고딕"/>
                <w:b w:val="0"/>
                <w:i w:val="0"/>
                <w:sz w:val="18"/>
              </w:rPr>
              <w:t>응급 처치 기록</w:t>
            </w:r>
          </w:p>
        </w:tc>
      </w:tr>
      <w:tr>
        <w:tc>
          <w:tcPr>
            <w:tcW w:type="dxa" w:w="2154"/>
            <w:vAlign w:val="center"/>
            <w:shd w:val="clear" w:color="auto" w:fill="D9E1F2"/>
          </w:tcPr>
          <w:p>
            <w:pPr>
              <w:jc w:val="left"/>
            </w:pPr>
            <w:r/>
            <w:r>
              <w:rPr>
                <w:rFonts w:eastAsia="맑은 고딕"/>
                <w:rFonts w:ascii="맑은 고딕" w:hAnsi="맑은 고딕"/>
                <w:b/>
                <w:i w:val="0"/>
                <w:sz w:val="18"/>
              </w:rPr>
              <w:t>스토리지 엔진</w:t>
            </w:r>
          </w:p>
        </w:tc>
        <w:tc>
          <w:tcPr>
            <w:tcW w:type="dxa" w:w="2665"/>
            <w:vAlign w:val="center"/>
          </w:tcPr>
          <w:p>
            <w:pPr>
              <w:jc w:val="left"/>
            </w:pPr>
            <w:r/>
            <w:r>
              <w:rPr>
                <w:rFonts w:eastAsia="맑은 고딕"/>
                <w:rFonts w:ascii="맑은 고딕" w:hAnsi="맑은 고딕"/>
                <w:b w:val="0"/>
                <w:i w:val="0"/>
                <w:sz w:val="18"/>
              </w:rPr>
              <w:t>InnoDB</w:t>
            </w:r>
          </w:p>
        </w:tc>
        <w:tc>
          <w:tcPr>
            <w:tcW w:type="dxa" w:w="2154"/>
            <w:vAlign w:val="center"/>
            <w:shd w:val="clear" w:color="auto" w:fill="D9E1F2"/>
          </w:tcPr>
          <w:p>
            <w:pPr>
              <w:jc w:val="left"/>
            </w:pPr>
            <w:r/>
            <w:r>
              <w:rPr>
                <w:rFonts w:eastAsia="맑은 고딕"/>
                <w:rFonts w:ascii="맑은 고딕" w:hAnsi="맑은 고딕"/>
                <w:b/>
                <w:i w:val="0"/>
                <w:sz w:val="18"/>
              </w:rPr>
              <w:t>문자셋 / Collation</w:t>
            </w:r>
          </w:p>
        </w:tc>
        <w:tc>
          <w:tcPr>
            <w:tcW w:type="dxa" w:w="2665"/>
            <w:vAlign w:val="center"/>
          </w:tcPr>
          <w:p>
            <w:pPr>
              <w:jc w:val="left"/>
            </w:pPr>
            <w:r/>
            <w:r>
              <w:rPr>
                <w:rFonts w:eastAsia="맑은 고딕"/>
                <w:rFonts w:ascii="맑은 고딕" w:hAnsi="맑은 고딕"/>
                <w:b w:val="0"/>
                <w:i w:val="0"/>
                <w:sz w:val="18"/>
              </w:rPr>
              <w:t>utf8mb4 / utf8mb4_general_ci</w:t>
            </w:r>
          </w:p>
        </w:tc>
      </w:tr>
    </w:tbl>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397"/>
            <w:vAlign w:val="center"/>
            <w:shd w:val="clear" w:color="auto" w:fill="7030A0"/>
          </w:tcPr>
          <w:p>
            <w:pPr>
              <w:jc w:val="center"/>
            </w:pPr>
            <w:r>
              <w:rPr>
                <w:color w:val="FFFFFF"/>
              </w:rPr>
            </w:r>
            <w:r>
              <w:rPr>
                <w:rFonts w:eastAsia="맑은 고딕"/>
                <w:rFonts w:ascii="맑은 고딕" w:hAnsi="맑은 고딕"/>
                <w:b/>
                <w:i w:val="0"/>
                <w:sz w:val="18"/>
              </w:rPr>
              <w:t>No</w:t>
            </w:r>
          </w:p>
        </w:tc>
        <w:tc>
          <w:tcPr>
            <w:tcW w:type="dxa" w:w="1587"/>
            <w:vAlign w:val="center"/>
            <w:shd w:val="clear" w:color="auto" w:fill="7030A0"/>
          </w:tcPr>
          <w:p>
            <w:pPr>
              <w:jc w:val="center"/>
            </w:pPr>
            <w:r>
              <w:rPr>
                <w:color w:val="FFFFFF"/>
              </w:rPr>
            </w:r>
            <w:r>
              <w:rPr>
                <w:rFonts w:eastAsia="맑은 고딕"/>
                <w:rFonts w:ascii="맑은 고딕" w:hAnsi="맑은 고딕"/>
                <w:b/>
                <w:i w:val="0"/>
                <w:sz w:val="18"/>
              </w:rPr>
              <w:t>컬럼명</w:t>
              <w:br/>
              <w:t>(물리)</w:t>
            </w:r>
          </w:p>
        </w:tc>
        <w:tc>
          <w:tcPr>
            <w:tcW w:type="dxa" w:w="1417"/>
            <w:vAlign w:val="center"/>
            <w:shd w:val="clear" w:color="auto" w:fill="7030A0"/>
          </w:tcPr>
          <w:p>
            <w:pPr>
              <w:jc w:val="center"/>
            </w:pPr>
            <w:r>
              <w:rPr>
                <w:color w:val="FFFFFF"/>
              </w:rPr>
            </w:r>
            <w:r>
              <w:rPr>
                <w:rFonts w:eastAsia="맑은 고딕"/>
                <w:rFonts w:ascii="맑은 고딕" w:hAnsi="맑은 고딕"/>
                <w:b/>
                <w:i w:val="0"/>
                <w:sz w:val="18"/>
              </w:rPr>
              <w:t>컬럼명</w:t>
              <w:br/>
              <w:t>(논리)</w:t>
            </w:r>
          </w:p>
        </w:tc>
        <w:tc>
          <w:tcPr>
            <w:tcW w:type="dxa" w:w="1361"/>
            <w:vAlign w:val="center"/>
            <w:shd w:val="clear" w:color="auto" w:fill="7030A0"/>
          </w:tcPr>
          <w:p>
            <w:pPr>
              <w:jc w:val="center"/>
            </w:pPr>
            <w:r>
              <w:rPr>
                <w:color w:val="FFFFFF"/>
              </w:rPr>
            </w:r>
            <w:r>
              <w:rPr>
                <w:rFonts w:eastAsia="맑은 고딕"/>
                <w:rFonts w:ascii="맑은 고딕" w:hAnsi="맑은 고딕"/>
                <w:b/>
                <w:i w:val="0"/>
                <w:sz w:val="18"/>
              </w:rPr>
              <w:t>데이터</w:t>
              <w:br/>
              <w:t>타입</w:t>
            </w:r>
          </w:p>
        </w:tc>
        <w:tc>
          <w:tcPr>
            <w:tcW w:type="dxa" w:w="1020"/>
            <w:vAlign w:val="center"/>
            <w:shd w:val="clear" w:color="auto" w:fill="7030A0"/>
          </w:tcPr>
          <w:p>
            <w:pPr>
              <w:jc w:val="center"/>
            </w:pPr>
            <w:r>
              <w:rPr>
                <w:color w:val="FFFFFF"/>
              </w:rPr>
            </w:r>
            <w:r>
              <w:rPr>
                <w:rFonts w:eastAsia="맑은 고딕"/>
                <w:rFonts w:ascii="맑은 고딕" w:hAnsi="맑은 고딕"/>
                <w:b/>
                <w:i w:val="0"/>
                <w:sz w:val="18"/>
              </w:rPr>
              <w:t>길이/</w:t>
              <w:br/>
              <w:t>정밀도</w:t>
            </w:r>
          </w:p>
        </w:tc>
        <w:tc>
          <w:tcPr>
            <w:tcW w:type="dxa" w:w="737"/>
            <w:vAlign w:val="center"/>
            <w:shd w:val="clear" w:color="auto" w:fill="7030A0"/>
          </w:tcPr>
          <w:p>
            <w:pPr>
              <w:jc w:val="center"/>
            </w:pPr>
            <w:r>
              <w:rPr>
                <w:color w:val="FFFFFF"/>
              </w:rPr>
            </w:r>
            <w:r>
              <w:rPr>
                <w:rFonts w:eastAsia="맑은 고딕"/>
                <w:rFonts w:ascii="맑은 고딕" w:hAnsi="맑은 고딕"/>
                <w:b/>
                <w:i w:val="0"/>
                <w:sz w:val="18"/>
              </w:rPr>
              <w:t>NULL</w:t>
              <w:br/>
              <w:t>허용</w:t>
            </w:r>
          </w:p>
        </w:tc>
        <w:tc>
          <w:tcPr>
            <w:tcW w:type="dxa" w:w="510"/>
            <w:vAlign w:val="center"/>
            <w:shd w:val="clear" w:color="auto" w:fill="7030A0"/>
          </w:tcPr>
          <w:p>
            <w:pPr>
              <w:jc w:val="center"/>
            </w:pPr>
            <w:r>
              <w:rPr>
                <w:color w:val="FFFFFF"/>
              </w:rPr>
            </w:r>
            <w:r>
              <w:rPr>
                <w:rFonts w:eastAsia="맑은 고딕"/>
                <w:rFonts w:ascii="맑은 고딕" w:hAnsi="맑은 고딕"/>
                <w:b/>
                <w:i w:val="0"/>
                <w:sz w:val="18"/>
              </w:rPr>
              <w:t>PK</w:t>
            </w:r>
          </w:p>
        </w:tc>
        <w:tc>
          <w:tcPr>
            <w:tcW w:type="dxa" w:w="510"/>
            <w:vAlign w:val="center"/>
            <w:shd w:val="clear" w:color="auto" w:fill="7030A0"/>
          </w:tcPr>
          <w:p>
            <w:pPr>
              <w:jc w:val="center"/>
            </w:pPr>
            <w:r>
              <w:rPr>
                <w:color w:val="FFFFFF"/>
              </w:rPr>
            </w:r>
            <w:r>
              <w:rPr>
                <w:rFonts w:eastAsia="맑은 고딕"/>
                <w:rFonts w:ascii="맑은 고딕" w:hAnsi="맑은 고딕"/>
                <w:b/>
                <w:i w:val="0"/>
                <w:sz w:val="18"/>
              </w:rPr>
              <w:t>FK</w:t>
            </w:r>
          </w:p>
        </w:tc>
        <w:tc>
          <w:tcPr>
            <w:tcW w:type="dxa" w:w="1247"/>
            <w:vAlign w:val="center"/>
            <w:shd w:val="clear" w:color="auto" w:fill="7030A0"/>
          </w:tcPr>
          <w:p>
            <w:pPr>
              <w:jc w:val="center"/>
            </w:pPr>
            <w:r>
              <w:rPr>
                <w:color w:val="FFFFFF"/>
              </w:rPr>
            </w:r>
            <w:r>
              <w:rPr>
                <w:rFonts w:eastAsia="맑은 고딕"/>
                <w:rFonts w:ascii="맑은 고딕" w:hAnsi="맑은 고딕"/>
                <w:b/>
                <w:i w:val="0"/>
                <w:sz w:val="18"/>
              </w:rPr>
              <w:t>기본값</w:t>
            </w:r>
          </w:p>
        </w:tc>
        <w:tc>
          <w:tcPr>
            <w:tcW w:type="dxa" w:w="3685"/>
            <w:vAlign w:val="center"/>
            <w:shd w:val="clear" w:color="auto" w:fill="7030A0"/>
          </w:tcPr>
          <w:p>
            <w:pPr>
              <w:jc w:val="center"/>
            </w:pPr>
            <w:r>
              <w:rPr>
                <w:color w:val="FFFFFF"/>
              </w:rPr>
            </w:r>
            <w:r>
              <w:rPr>
                <w:rFonts w:eastAsia="맑은 고딕"/>
                <w:rFonts w:ascii="맑은 고딕" w:hAnsi="맑은 고딕"/>
                <w:b/>
                <w:i w:val="0"/>
                <w:sz w:val="18"/>
              </w:rPr>
              <w:t>도메인 규칙 / 설명</w:t>
            </w:r>
          </w:p>
        </w:tc>
      </w:tr>
      <w:tr>
        <w:tc>
          <w:tcPr>
            <w:tcW w:type="dxa" w:w="397"/>
            <w:vAlign w:val="center"/>
            <w:shd w:val="clear" w:color="auto" w:fill="FFFACD"/>
          </w:tcPr>
          <w:p>
            <w:pPr>
              <w:jc w:val="center"/>
            </w:pPr>
            <w:r/>
            <w:r>
              <w:rPr>
                <w:rFonts w:eastAsia="맑은 고딕"/>
                <w:rFonts w:ascii="맑은 고딕" w:hAnsi="맑은 고딕"/>
                <w:b w:val="0"/>
                <w:i w:val="0"/>
                <w:sz w:val="16"/>
              </w:rPr>
              <w:t>1</w:t>
            </w:r>
          </w:p>
        </w:tc>
        <w:tc>
          <w:tcPr>
            <w:tcW w:type="dxa" w:w="1587"/>
            <w:vAlign w:val="center"/>
            <w:shd w:val="clear" w:color="auto" w:fill="FFFACD"/>
          </w:tcPr>
          <w:p>
            <w:pPr>
              <w:jc w:val="left"/>
            </w:pPr>
            <w:r/>
            <w:r>
              <w:rPr>
                <w:rFonts w:eastAsia="맑은 고딕"/>
                <w:rFonts w:ascii="맑은 고딕" w:hAnsi="맑은 고딕"/>
                <w:b/>
                <w:i w:val="0"/>
                <w:color w:val="1F497D"/>
                <w:sz w:val="16"/>
              </w:rPr>
              <w:t>firstaid_id</w:t>
            </w:r>
          </w:p>
        </w:tc>
        <w:tc>
          <w:tcPr>
            <w:tcW w:type="dxa" w:w="1417"/>
            <w:vAlign w:val="center"/>
            <w:shd w:val="clear" w:color="auto" w:fill="FFFACD"/>
          </w:tcPr>
          <w:p>
            <w:pPr>
              <w:jc w:val="left"/>
            </w:pPr>
            <w:r/>
            <w:r>
              <w:rPr>
                <w:rFonts w:eastAsia="맑은 고딕"/>
                <w:rFonts w:ascii="맑은 고딕" w:hAnsi="맑은 고딕"/>
                <w:b w:val="0"/>
                <w:i w:val="0"/>
                <w:sz w:val="16"/>
              </w:rPr>
              <w:t>응급처치 고유번호</w:t>
            </w:r>
          </w:p>
        </w:tc>
        <w:tc>
          <w:tcPr>
            <w:tcW w:type="dxa" w:w="1361"/>
            <w:vAlign w:val="center"/>
            <w:shd w:val="clear" w:color="auto" w:fill="FFFACD"/>
          </w:tcPr>
          <w:p>
            <w:pPr>
              <w:jc w:val="center"/>
            </w:pPr>
            <w:r/>
            <w:r>
              <w:rPr>
                <w:rFonts w:eastAsia="맑은 고딕"/>
                <w:rFonts w:ascii="맑은 고딕" w:hAnsi="맑은 고딕"/>
                <w:b w:val="0"/>
                <w:i w:val="0"/>
                <w:sz w:val="16"/>
              </w:rPr>
              <w:t>INT</w:t>
            </w:r>
          </w:p>
        </w:tc>
        <w:tc>
          <w:tcPr>
            <w:tcW w:type="dxa" w:w="1020"/>
            <w:vAlign w:val="center"/>
            <w:shd w:val="clear" w:color="auto" w:fill="FFFACD"/>
          </w:tcPr>
          <w:p>
            <w:pPr>
              <w:jc w:val="center"/>
            </w:pPr>
            <w:r/>
            <w:r>
              <w:rPr>
                <w:rFonts w:eastAsia="맑은 고딕"/>
                <w:rFonts w:ascii="맑은 고딕" w:hAnsi="맑은 고딕"/>
                <w:b w:val="0"/>
                <w:i w:val="0"/>
                <w:sz w:val="16"/>
              </w:rPr>
              <w:t>11</w:t>
            </w:r>
          </w:p>
        </w:tc>
        <w:tc>
          <w:tcPr>
            <w:tcW w:type="dxa" w:w="737"/>
            <w:vAlign w:val="center"/>
            <w:shd w:val="clear" w:color="auto" w:fill="FFFACD"/>
          </w:tcPr>
          <w:p>
            <w:pPr>
              <w:jc w:val="center"/>
            </w:pPr>
            <w:r/>
            <w:r>
              <w:rPr>
                <w:rFonts w:eastAsia="맑은 고딕"/>
                <w:rFonts w:ascii="맑은 고딕" w:hAnsi="맑은 고딕"/>
                <w:b/>
                <w:i w:val="0"/>
                <w:color w:val="C00000"/>
                <w:sz w:val="16"/>
              </w:rPr>
              <w:t>N</w:t>
            </w:r>
          </w:p>
        </w:tc>
        <w:tc>
          <w:tcPr>
            <w:tcW w:type="dxa" w:w="510"/>
            <w:vAlign w:val="center"/>
            <w:shd w:val="clear" w:color="auto" w:fill="FFFACD"/>
          </w:tcPr>
          <w:p>
            <w:pPr>
              <w:jc w:val="center"/>
            </w:pPr>
            <w:r/>
            <w:r>
              <w:rPr>
                <w:rFonts w:eastAsia="맑은 고딕"/>
                <w:rFonts w:ascii="맑은 고딕" w:hAnsi="맑은 고딕"/>
                <w:b/>
                <w:i w:val="0"/>
                <w:color w:val="1F497D"/>
                <w:sz w:val="16"/>
              </w:rPr>
              <w:t>PK</w:t>
            </w:r>
          </w:p>
        </w:tc>
        <w:tc>
          <w:tcPr>
            <w:tcW w:type="dxa" w:w="510"/>
            <w:vAlign w:val="center"/>
            <w:shd w:val="clear" w:color="auto" w:fill="FFFACD"/>
          </w:tcPr>
          <w:p>
            <w:pPr>
              <w:jc w:val="center"/>
            </w:pPr>
            <w:r/>
            <w:r>
              <w:rPr>
                <w:rFonts w:eastAsia="맑은 고딕"/>
                <w:rFonts w:ascii="맑은 고딕" w:hAnsi="맑은 고딕"/>
                <w:b w:val="0"/>
                <w:i w:val="0"/>
                <w:sz w:val="16"/>
              </w:rPr>
            </w:r>
          </w:p>
        </w:tc>
        <w:tc>
          <w:tcPr>
            <w:tcW w:type="dxa" w:w="1247"/>
            <w:vAlign w:val="center"/>
            <w:shd w:val="clear" w:color="auto" w:fill="FFFACD"/>
          </w:tcPr>
          <w:p>
            <w:pPr>
              <w:jc w:val="center"/>
            </w:pPr>
            <w:r/>
            <w:r>
              <w:rPr>
                <w:rFonts w:eastAsia="맑은 고딕"/>
                <w:rFonts w:ascii="맑은 고딕" w:hAnsi="맑은 고딕"/>
                <w:b w:val="0"/>
                <w:i w:val="0"/>
                <w:sz w:val="16"/>
              </w:rPr>
              <w:t>AUTO_INCREMENT</w:t>
            </w:r>
          </w:p>
        </w:tc>
        <w:tc>
          <w:tcPr>
            <w:tcW w:type="dxa" w:w="3685"/>
            <w:vAlign w:val="center"/>
            <w:shd w:val="clear" w:color="auto" w:fill="FFFACD"/>
          </w:tcPr>
          <w:p>
            <w:pPr>
              <w:jc w:val="left"/>
            </w:pPr>
            <w:r/>
            <w:r>
              <w:rPr>
                <w:rFonts w:eastAsia="맑은 고딕"/>
                <w:rFonts w:ascii="맑은 고딕" w:hAnsi="맑은 고딕"/>
                <w:b w:val="0"/>
                <w:i w:val="0"/>
                <w:sz w:val="16"/>
              </w:rPr>
              <w:t>1 이상 정수. 자동 증가</w:t>
            </w:r>
          </w:p>
        </w:tc>
      </w:tr>
      <w:tr>
        <w:tc>
          <w:tcPr>
            <w:tcW w:type="dxa" w:w="397"/>
            <w:vAlign w:val="center"/>
            <w:shd w:val="clear" w:color="auto" w:fill="FFFFFF"/>
          </w:tcPr>
          <w:p>
            <w:pPr>
              <w:jc w:val="center"/>
            </w:pPr>
            <w:r/>
            <w:r>
              <w:rPr>
                <w:rFonts w:eastAsia="맑은 고딕"/>
                <w:rFonts w:ascii="맑은 고딕" w:hAnsi="맑은 고딕"/>
                <w:b w:val="0"/>
                <w:i w:val="0"/>
                <w:sz w:val="16"/>
              </w:rPr>
              <w:t>2</w:t>
            </w:r>
          </w:p>
        </w:tc>
        <w:tc>
          <w:tcPr>
            <w:tcW w:type="dxa" w:w="1587"/>
            <w:vAlign w:val="center"/>
            <w:shd w:val="clear" w:color="auto" w:fill="FFFFFF"/>
          </w:tcPr>
          <w:p>
            <w:pPr>
              <w:jc w:val="left"/>
            </w:pPr>
            <w:r/>
            <w:r>
              <w:rPr>
                <w:rFonts w:eastAsia="맑은 고딕"/>
                <w:rFonts w:ascii="맑은 고딕" w:hAnsi="맑은 고딕"/>
                <w:b w:val="0"/>
                <w:i w:val="0"/>
                <w:sz w:val="16"/>
              </w:rPr>
              <w:t>analysis_id</w:t>
            </w:r>
          </w:p>
        </w:tc>
        <w:tc>
          <w:tcPr>
            <w:tcW w:type="dxa" w:w="1417"/>
            <w:vAlign w:val="center"/>
            <w:shd w:val="clear" w:color="auto" w:fill="FFFFFF"/>
          </w:tcPr>
          <w:p>
            <w:pPr>
              <w:jc w:val="left"/>
            </w:pPr>
            <w:r/>
            <w:r>
              <w:rPr>
                <w:rFonts w:eastAsia="맑은 고딕"/>
                <w:rFonts w:ascii="맑은 고딕" w:hAnsi="맑은 고딕"/>
                <w:b w:val="0"/>
                <w:i w:val="0"/>
                <w:sz w:val="16"/>
              </w:rPr>
              <w:t>분석 고유번호</w:t>
            </w:r>
          </w:p>
        </w:tc>
        <w:tc>
          <w:tcPr>
            <w:tcW w:type="dxa" w:w="1361"/>
            <w:vAlign w:val="center"/>
            <w:shd w:val="clear" w:color="auto" w:fill="FFFFFF"/>
          </w:tcPr>
          <w:p>
            <w:pPr>
              <w:jc w:val="center"/>
            </w:pPr>
            <w:r/>
            <w:r>
              <w:rPr>
                <w:rFonts w:eastAsia="맑은 고딕"/>
                <w:rFonts w:ascii="맑은 고딕" w:hAnsi="맑은 고딕"/>
                <w:b w:val="0"/>
                <w:i w:val="0"/>
                <w:sz w:val="16"/>
              </w:rPr>
              <w:t>INT</w:t>
            </w:r>
          </w:p>
        </w:tc>
        <w:tc>
          <w:tcPr>
            <w:tcW w:type="dxa" w:w="1020"/>
            <w:vAlign w:val="center"/>
            <w:shd w:val="clear" w:color="auto" w:fill="FFFFFF"/>
          </w:tcPr>
          <w:p>
            <w:pPr>
              <w:jc w:val="center"/>
            </w:pPr>
            <w:r/>
            <w:r>
              <w:rPr>
                <w:rFonts w:eastAsia="맑은 고딕"/>
                <w:rFonts w:ascii="맑은 고딕" w:hAnsi="맑은 고딕"/>
                <w:b w:val="0"/>
                <w:i w:val="0"/>
                <w:sz w:val="16"/>
              </w:rPr>
              <w:t>11</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i w:val="0"/>
                <w:color w:val="4472C4"/>
                <w:sz w:val="16"/>
              </w:rPr>
              <w:t>FK</w:t>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tb_analysis.analysis_id 참조. 어떤 분석 결과에 대한 처치인지 연결</w:t>
            </w:r>
          </w:p>
        </w:tc>
      </w:tr>
      <w:tr>
        <w:tc>
          <w:tcPr>
            <w:tcW w:type="dxa" w:w="397"/>
            <w:vAlign w:val="center"/>
            <w:shd w:val="clear" w:color="auto" w:fill="F2F2F2"/>
          </w:tcPr>
          <w:p>
            <w:pPr>
              <w:jc w:val="center"/>
            </w:pPr>
            <w:r/>
            <w:r>
              <w:rPr>
                <w:rFonts w:eastAsia="맑은 고딕"/>
                <w:rFonts w:ascii="맑은 고딕" w:hAnsi="맑은 고딕"/>
                <w:b w:val="0"/>
                <w:i w:val="0"/>
                <w:sz w:val="16"/>
              </w:rPr>
              <w:t>3</w:t>
            </w:r>
          </w:p>
        </w:tc>
        <w:tc>
          <w:tcPr>
            <w:tcW w:type="dxa" w:w="1587"/>
            <w:vAlign w:val="center"/>
            <w:shd w:val="clear" w:color="auto" w:fill="F2F2F2"/>
          </w:tcPr>
          <w:p>
            <w:pPr>
              <w:jc w:val="left"/>
            </w:pPr>
            <w:r/>
            <w:r>
              <w:rPr>
                <w:rFonts w:eastAsia="맑은 고딕"/>
                <w:rFonts w:ascii="맑은 고딕" w:hAnsi="맑은 고딕"/>
                <w:b w:val="0"/>
                <w:i w:val="0"/>
                <w:sz w:val="16"/>
              </w:rPr>
              <w:t>crew_id</w:t>
            </w:r>
          </w:p>
        </w:tc>
        <w:tc>
          <w:tcPr>
            <w:tcW w:type="dxa" w:w="1417"/>
            <w:vAlign w:val="center"/>
            <w:shd w:val="clear" w:color="auto" w:fill="F2F2F2"/>
          </w:tcPr>
          <w:p>
            <w:pPr>
              <w:jc w:val="left"/>
            </w:pPr>
            <w:r/>
            <w:r>
              <w:rPr>
                <w:rFonts w:eastAsia="맑은 고딕"/>
                <w:rFonts w:ascii="맑은 고딕" w:hAnsi="맑은 고딕"/>
                <w:b w:val="0"/>
                <w:i w:val="0"/>
                <w:sz w:val="16"/>
              </w:rPr>
              <w:t>승조원 고유번호</w:t>
            </w:r>
          </w:p>
        </w:tc>
        <w:tc>
          <w:tcPr>
            <w:tcW w:type="dxa" w:w="1361"/>
            <w:vAlign w:val="center"/>
            <w:shd w:val="clear" w:color="auto" w:fill="F2F2F2"/>
          </w:tcPr>
          <w:p>
            <w:pPr>
              <w:jc w:val="center"/>
            </w:pPr>
            <w:r/>
            <w:r>
              <w:rPr>
                <w:rFonts w:eastAsia="맑은 고딕"/>
                <w:rFonts w:ascii="맑은 고딕" w:hAnsi="맑은 고딕"/>
                <w:b w:val="0"/>
                <w:i w:val="0"/>
                <w:sz w:val="16"/>
              </w:rPr>
              <w:t>INT</w:t>
            </w:r>
          </w:p>
        </w:tc>
        <w:tc>
          <w:tcPr>
            <w:tcW w:type="dxa" w:w="1020"/>
            <w:vAlign w:val="center"/>
            <w:shd w:val="clear" w:color="auto" w:fill="F2F2F2"/>
          </w:tcPr>
          <w:p>
            <w:pPr>
              <w:jc w:val="center"/>
            </w:pPr>
            <w:r/>
            <w:r>
              <w:rPr>
                <w:rFonts w:eastAsia="맑은 고딕"/>
                <w:rFonts w:ascii="맑은 고딕" w:hAnsi="맑은 고딕"/>
                <w:b w:val="0"/>
                <w:i w:val="0"/>
                <w:sz w:val="16"/>
              </w:rPr>
              <w:t>11</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i w:val="0"/>
                <w:color w:val="4472C4"/>
                <w:sz w:val="16"/>
              </w:rPr>
              <w:t>FK</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tb_crew.crew_id 참조. 처치 대상 승조원</w:t>
            </w:r>
          </w:p>
        </w:tc>
      </w:tr>
      <w:tr>
        <w:tc>
          <w:tcPr>
            <w:tcW w:type="dxa" w:w="397"/>
            <w:vAlign w:val="center"/>
            <w:shd w:val="clear" w:color="auto" w:fill="FFFFFF"/>
          </w:tcPr>
          <w:p>
            <w:pPr>
              <w:jc w:val="center"/>
            </w:pPr>
            <w:r/>
            <w:r>
              <w:rPr>
                <w:rFonts w:eastAsia="맑은 고딕"/>
                <w:rFonts w:ascii="맑은 고딕" w:hAnsi="맑은 고딕"/>
                <w:b w:val="0"/>
                <w:i w:val="0"/>
                <w:sz w:val="16"/>
              </w:rPr>
              <w:t>4</w:t>
            </w:r>
          </w:p>
        </w:tc>
        <w:tc>
          <w:tcPr>
            <w:tcW w:type="dxa" w:w="1587"/>
            <w:vAlign w:val="center"/>
            <w:shd w:val="clear" w:color="auto" w:fill="FFFFFF"/>
          </w:tcPr>
          <w:p>
            <w:pPr>
              <w:jc w:val="left"/>
            </w:pPr>
            <w:r/>
            <w:r>
              <w:rPr>
                <w:rFonts w:eastAsia="맑은 고딕"/>
                <w:rFonts w:ascii="맑은 고딕" w:hAnsi="맑은 고딕"/>
                <w:b w:val="0"/>
                <w:i w:val="0"/>
                <w:sz w:val="16"/>
              </w:rPr>
              <w:t>guide_text</w:t>
            </w:r>
          </w:p>
        </w:tc>
        <w:tc>
          <w:tcPr>
            <w:tcW w:type="dxa" w:w="1417"/>
            <w:vAlign w:val="center"/>
            <w:shd w:val="clear" w:color="auto" w:fill="FFFFFF"/>
          </w:tcPr>
          <w:p>
            <w:pPr>
              <w:jc w:val="left"/>
            </w:pPr>
            <w:r/>
            <w:r>
              <w:rPr>
                <w:rFonts w:eastAsia="맑은 고딕"/>
                <w:rFonts w:ascii="맑은 고딕" w:hAnsi="맑은 고딕"/>
                <w:b w:val="0"/>
                <w:i w:val="0"/>
                <w:sz w:val="16"/>
              </w:rPr>
              <w:t>가이드 내용</w:t>
            </w:r>
          </w:p>
        </w:tc>
        <w:tc>
          <w:tcPr>
            <w:tcW w:type="dxa" w:w="1361"/>
            <w:vAlign w:val="center"/>
            <w:shd w:val="clear" w:color="auto" w:fill="FFFFFF"/>
          </w:tcPr>
          <w:p>
            <w:pPr>
              <w:jc w:val="center"/>
            </w:pPr>
            <w:r/>
            <w:r>
              <w:rPr>
                <w:rFonts w:eastAsia="맑은 고딕"/>
                <w:rFonts w:ascii="맑은 고딕" w:hAnsi="맑은 고딕"/>
                <w:b w:val="0"/>
                <w:i w:val="0"/>
                <w:sz w:val="16"/>
              </w:rPr>
              <w:t>TEXT</w:t>
            </w:r>
          </w:p>
        </w:tc>
        <w:tc>
          <w:tcPr>
            <w:tcW w:type="dxa" w:w="1020"/>
            <w:vAlign w:val="center"/>
            <w:shd w:val="clear" w:color="auto" w:fill="FFFFFF"/>
          </w:tcPr>
          <w:p>
            <w:pPr>
              <w:jc w:val="center"/>
            </w:pPr>
            <w:r/>
            <w:r>
              <w:rPr>
                <w:rFonts w:eastAsia="맑은 고딕"/>
                <w:rFonts w:ascii="맑은 고딕" w:hAnsi="맑은 고딕"/>
                <w:b w:val="0"/>
                <w:i w:val="0"/>
                <w:sz w:val="16"/>
              </w:rPr>
              <w:t>-</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w:t>
            </w:r>
          </w:p>
        </w:tc>
        <w:tc>
          <w:tcPr>
            <w:tcW w:type="dxa" w:w="3685"/>
            <w:vAlign w:val="center"/>
            <w:shd w:val="clear" w:color="auto" w:fill="FFFFFF"/>
          </w:tcPr>
          <w:p>
            <w:pPr>
              <w:jc w:val="left"/>
            </w:pPr>
            <w:r/>
            <w:r>
              <w:rPr>
                <w:rFonts w:eastAsia="맑은 고딕"/>
                <w:rFonts w:ascii="맑은 고딕" w:hAnsi="맑은 고딕"/>
                <w:b w:val="0"/>
                <w:i w:val="0"/>
                <w:sz w:val="16"/>
              </w:rPr>
              <w:t>AI가 제공한 응급처치 가이드 전문. 비정형. 참조 전용</w:t>
            </w:r>
          </w:p>
        </w:tc>
      </w:tr>
      <w:tr>
        <w:tc>
          <w:tcPr>
            <w:tcW w:type="dxa" w:w="397"/>
            <w:vAlign w:val="center"/>
            <w:shd w:val="clear" w:color="auto" w:fill="F2F2F2"/>
          </w:tcPr>
          <w:p>
            <w:pPr>
              <w:jc w:val="center"/>
            </w:pPr>
            <w:r/>
            <w:r>
              <w:rPr>
                <w:rFonts w:eastAsia="맑은 고딕"/>
                <w:rFonts w:ascii="맑은 고딕" w:hAnsi="맑은 고딕"/>
                <w:b w:val="0"/>
                <w:i w:val="0"/>
                <w:sz w:val="16"/>
              </w:rPr>
              <w:t>5</w:t>
            </w:r>
          </w:p>
        </w:tc>
        <w:tc>
          <w:tcPr>
            <w:tcW w:type="dxa" w:w="1587"/>
            <w:vAlign w:val="center"/>
            <w:shd w:val="clear" w:color="auto" w:fill="F2F2F2"/>
          </w:tcPr>
          <w:p>
            <w:pPr>
              <w:jc w:val="left"/>
            </w:pPr>
            <w:r/>
            <w:r>
              <w:rPr>
                <w:rFonts w:eastAsia="맑은 고딕"/>
                <w:rFonts w:ascii="맑은 고딕" w:hAnsi="맑은 고딕"/>
                <w:b w:val="0"/>
                <w:i w:val="0"/>
                <w:sz w:val="16"/>
              </w:rPr>
              <w:t>action_taken</w:t>
            </w:r>
          </w:p>
        </w:tc>
        <w:tc>
          <w:tcPr>
            <w:tcW w:type="dxa" w:w="1417"/>
            <w:vAlign w:val="center"/>
            <w:shd w:val="clear" w:color="auto" w:fill="F2F2F2"/>
          </w:tcPr>
          <w:p>
            <w:pPr>
              <w:jc w:val="left"/>
            </w:pPr>
            <w:r/>
            <w:r>
              <w:rPr>
                <w:rFonts w:eastAsia="맑은 고딕"/>
                <w:rFonts w:ascii="맑은 고딕" w:hAnsi="맑은 고딕"/>
                <w:b w:val="0"/>
                <w:i w:val="0"/>
                <w:sz w:val="16"/>
              </w:rPr>
              <w:t>실제 조치 사항</w:t>
            </w:r>
          </w:p>
        </w:tc>
        <w:tc>
          <w:tcPr>
            <w:tcW w:type="dxa" w:w="1361"/>
            <w:vAlign w:val="center"/>
            <w:shd w:val="clear" w:color="auto" w:fill="F2F2F2"/>
          </w:tcPr>
          <w:p>
            <w:pPr>
              <w:jc w:val="center"/>
            </w:pPr>
            <w:r/>
            <w:r>
              <w:rPr>
                <w:rFonts w:eastAsia="맑은 고딕"/>
                <w:rFonts w:ascii="맑은 고딕" w:hAnsi="맑은 고딕"/>
                <w:b w:val="0"/>
                <w:i w:val="0"/>
                <w:sz w:val="16"/>
              </w:rPr>
              <w:t>TEXT</w:t>
            </w:r>
          </w:p>
        </w:tc>
        <w:tc>
          <w:tcPr>
            <w:tcW w:type="dxa" w:w="1020"/>
            <w:vAlign w:val="center"/>
            <w:shd w:val="clear" w:color="auto" w:fill="F2F2F2"/>
          </w:tcPr>
          <w:p>
            <w:pPr>
              <w:jc w:val="center"/>
            </w:pPr>
            <w:r/>
            <w:r>
              <w:rPr>
                <w:rFonts w:eastAsia="맑은 고딕"/>
                <w:rFonts w:ascii="맑은 고딕" w:hAnsi="맑은 고딕"/>
                <w:b w:val="0"/>
                <w:i w:val="0"/>
                <w:sz w:val="16"/>
              </w:rPr>
              <w:t>-</w:t>
            </w:r>
          </w:p>
        </w:tc>
        <w:tc>
          <w:tcPr>
            <w:tcW w:type="dxa" w:w="737"/>
            <w:vAlign w:val="center"/>
            <w:shd w:val="clear" w:color="auto" w:fill="F2F2F2"/>
          </w:tcPr>
          <w:p>
            <w:pPr>
              <w:jc w:val="center"/>
            </w:pPr>
            <w:r/>
            <w:r>
              <w:rPr>
                <w:rFonts w:eastAsia="맑은 고딕"/>
                <w:rFonts w:ascii="맑은 고딕" w:hAnsi="맑은 고딕"/>
                <w:b/>
                <w:i w:val="0"/>
                <w:color w:val="C00000"/>
                <w:sz w:val="16"/>
              </w:rPr>
              <w:t>N</w:t>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510"/>
            <w:vAlign w:val="center"/>
            <w:shd w:val="clear" w:color="auto" w:fill="F2F2F2"/>
          </w:tcPr>
          <w:p>
            <w:pPr>
              <w:jc w:val="center"/>
            </w:pPr>
            <w:r/>
            <w:r>
              <w:rPr>
                <w:rFonts w:eastAsia="맑은 고딕"/>
                <w:rFonts w:ascii="맑은 고딕" w:hAnsi="맑은 고딕"/>
                <w:b w:val="0"/>
                <w:i w:val="0"/>
                <w:sz w:val="16"/>
              </w:rPr>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3685"/>
            <w:vAlign w:val="center"/>
            <w:shd w:val="clear" w:color="auto" w:fill="F2F2F2"/>
          </w:tcPr>
          <w:p>
            <w:pPr>
              <w:jc w:val="left"/>
            </w:pPr>
            <w:r/>
            <w:r>
              <w:rPr>
                <w:rFonts w:eastAsia="맑은 고딕"/>
                <w:rFonts w:ascii="맑은 고딕" w:hAnsi="맑은 고딕"/>
                <w:b w:val="0"/>
                <w:i w:val="0"/>
                <w:sz w:val="16"/>
              </w:rPr>
              <w:t>승조원이 실제 수행한 처치 내용. guide_text 준수율 분석(목표 A)에 활용</w:t>
            </w:r>
          </w:p>
        </w:tc>
      </w:tr>
      <w:tr>
        <w:tc>
          <w:tcPr>
            <w:tcW w:type="dxa" w:w="397"/>
            <w:vAlign w:val="center"/>
            <w:shd w:val="clear" w:color="auto" w:fill="FFFFFF"/>
          </w:tcPr>
          <w:p>
            <w:pPr>
              <w:jc w:val="center"/>
            </w:pPr>
            <w:r/>
            <w:r>
              <w:rPr>
                <w:rFonts w:eastAsia="맑은 고딕"/>
                <w:rFonts w:ascii="맑은 고딕" w:hAnsi="맑은 고딕"/>
                <w:b w:val="0"/>
                <w:i w:val="0"/>
                <w:sz w:val="16"/>
              </w:rPr>
              <w:t>6</w:t>
            </w:r>
          </w:p>
        </w:tc>
        <w:tc>
          <w:tcPr>
            <w:tcW w:type="dxa" w:w="1587"/>
            <w:vAlign w:val="center"/>
            <w:shd w:val="clear" w:color="auto" w:fill="FFFFFF"/>
          </w:tcPr>
          <w:p>
            <w:pPr>
              <w:jc w:val="left"/>
            </w:pPr>
            <w:r/>
            <w:r>
              <w:rPr>
                <w:rFonts w:eastAsia="맑은 고딕"/>
                <w:rFonts w:ascii="맑은 고딕" w:hAnsi="맑은 고딕"/>
                <w:b w:val="0"/>
                <w:i w:val="0"/>
                <w:sz w:val="16"/>
              </w:rPr>
              <w:t>created_at</w:t>
            </w:r>
          </w:p>
        </w:tc>
        <w:tc>
          <w:tcPr>
            <w:tcW w:type="dxa" w:w="1417"/>
            <w:vAlign w:val="center"/>
            <w:shd w:val="clear" w:color="auto" w:fill="FFFFFF"/>
          </w:tcPr>
          <w:p>
            <w:pPr>
              <w:jc w:val="left"/>
            </w:pPr>
            <w:r/>
            <w:r>
              <w:rPr>
                <w:rFonts w:eastAsia="맑은 고딕"/>
                <w:rFonts w:ascii="맑은 고딕" w:hAnsi="맑은 고딕"/>
                <w:b w:val="0"/>
                <w:i w:val="0"/>
                <w:sz w:val="16"/>
              </w:rPr>
              <w:t>처치 완료 일시</w:t>
            </w:r>
          </w:p>
        </w:tc>
        <w:tc>
          <w:tcPr>
            <w:tcW w:type="dxa" w:w="1361"/>
            <w:vAlign w:val="center"/>
            <w:shd w:val="clear" w:color="auto" w:fill="FFFFFF"/>
          </w:tcPr>
          <w:p>
            <w:pPr>
              <w:jc w:val="center"/>
            </w:pPr>
            <w:r/>
            <w:r>
              <w:rPr>
                <w:rFonts w:eastAsia="맑은 고딕"/>
                <w:rFonts w:ascii="맑은 고딕" w:hAnsi="맑은 고딕"/>
                <w:b w:val="0"/>
                <w:i w:val="0"/>
                <w:sz w:val="16"/>
              </w:rPr>
              <w:t>DATETIME</w:t>
            </w:r>
          </w:p>
        </w:tc>
        <w:tc>
          <w:tcPr>
            <w:tcW w:type="dxa" w:w="1020"/>
            <w:vAlign w:val="center"/>
            <w:shd w:val="clear" w:color="auto" w:fill="FFFFFF"/>
          </w:tcPr>
          <w:p>
            <w:pPr>
              <w:jc w:val="center"/>
            </w:pPr>
            <w:r/>
            <w:r>
              <w:rPr>
                <w:rFonts w:eastAsia="맑은 고딕"/>
                <w:rFonts w:ascii="맑은 고딕" w:hAnsi="맑은 고딕"/>
                <w:b w:val="0"/>
                <w:i w:val="0"/>
                <w:sz w:val="16"/>
              </w:rPr>
              <w:t>-</w:t>
            </w:r>
          </w:p>
        </w:tc>
        <w:tc>
          <w:tcPr>
            <w:tcW w:type="dxa" w:w="737"/>
            <w:vAlign w:val="center"/>
            <w:shd w:val="clear" w:color="auto" w:fill="FFFFFF"/>
          </w:tcPr>
          <w:p>
            <w:pPr>
              <w:jc w:val="center"/>
            </w:pPr>
            <w:r/>
            <w:r>
              <w:rPr>
                <w:rFonts w:eastAsia="맑은 고딕"/>
                <w:rFonts w:ascii="맑은 고딕" w:hAnsi="맑은 고딕"/>
                <w:b/>
                <w:i w:val="0"/>
                <w:color w:val="C00000"/>
                <w:sz w:val="16"/>
              </w:rPr>
              <w:t>N</w:t>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510"/>
            <w:vAlign w:val="center"/>
            <w:shd w:val="clear" w:color="auto" w:fill="FFFFFF"/>
          </w:tcPr>
          <w:p>
            <w:pPr>
              <w:jc w:val="center"/>
            </w:pPr>
            <w:r/>
            <w:r>
              <w:rPr>
                <w:rFonts w:eastAsia="맑은 고딕"/>
                <w:rFonts w:ascii="맑은 고딕" w:hAnsi="맑은 고딕"/>
                <w:b w:val="0"/>
                <w:i w:val="0"/>
                <w:sz w:val="16"/>
              </w:rPr>
            </w:r>
          </w:p>
        </w:tc>
        <w:tc>
          <w:tcPr>
            <w:tcW w:type="dxa" w:w="1247"/>
            <w:vAlign w:val="center"/>
            <w:shd w:val="clear" w:color="auto" w:fill="FFFFFF"/>
          </w:tcPr>
          <w:p>
            <w:pPr>
              <w:jc w:val="center"/>
            </w:pPr>
            <w:r/>
            <w:r>
              <w:rPr>
                <w:rFonts w:eastAsia="맑은 고딕"/>
                <w:rFonts w:ascii="맑은 고딕" w:hAnsi="맑은 고딕"/>
                <w:b w:val="0"/>
                <w:i w:val="0"/>
                <w:sz w:val="16"/>
              </w:rPr>
              <w:t>CURRENT_TIMESTAMP</w:t>
            </w:r>
          </w:p>
        </w:tc>
        <w:tc>
          <w:tcPr>
            <w:tcW w:type="dxa" w:w="3685"/>
            <w:vAlign w:val="center"/>
            <w:shd w:val="clear" w:color="auto" w:fill="FFFFFF"/>
          </w:tcPr>
          <w:p>
            <w:pPr>
              <w:jc w:val="left"/>
            </w:pPr>
            <w:r/>
            <w:r>
              <w:rPr>
                <w:rFonts w:eastAsia="맑은 고딕"/>
                <w:rFonts w:ascii="맑은 고딕" w:hAnsi="맑은 고딕"/>
                <w:b w:val="0"/>
                <w:i w:val="0"/>
                <w:sz w:val="16"/>
              </w:rPr>
              <w:t>처치 완료 시각. tb_analysis.analyzed_at과의 차이로 반응 시간 계산(목표 D)</w:t>
            </w:r>
          </w:p>
        </w:tc>
      </w:tr>
    </w:tbl>
    <w:p/>
    <w:p>
      <w:pPr>
        <w:spacing w:before="160" w:after="40"/>
      </w:pPr>
      <w:r>
        <w:rPr>
          <w:rFonts w:eastAsia="맑은 고딕"/>
          <w:rFonts w:ascii="맑은 고딕" w:hAnsi="맑은 고딕"/>
          <w:b/>
          <w:color w:val="000000"/>
          <w:sz w:val="22"/>
        </w:rPr>
        <w:t>인덱스</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vAlign w:val="center"/>
            <w:shd w:val="clear" w:color="auto" w:fill="7030A0"/>
          </w:tcPr>
          <w:p>
            <w:pPr>
              <w:jc w:val="center"/>
            </w:pPr>
            <w:r>
              <w:rPr>
                <w:color w:val="FFFFFF"/>
              </w:rPr>
            </w:r>
            <w:r>
              <w:rPr>
                <w:rFonts w:eastAsia="맑은 고딕"/>
                <w:rFonts w:ascii="맑은 고딕" w:hAnsi="맑은 고딕"/>
                <w:b/>
                <w:i w:val="0"/>
                <w:sz w:val="18"/>
              </w:rPr>
              <w:t>인덱스명</w:t>
            </w:r>
          </w:p>
        </w:tc>
        <w:tc>
          <w:tcPr>
            <w:tcW w:type="dxa" w:w="1134"/>
            <w:vAlign w:val="center"/>
            <w:shd w:val="clear" w:color="auto" w:fill="7030A0"/>
          </w:tcPr>
          <w:p>
            <w:pPr>
              <w:jc w:val="center"/>
            </w:pPr>
            <w:r>
              <w:rPr>
                <w:color w:val="FFFFFF"/>
              </w:rPr>
            </w:r>
            <w:r>
              <w:rPr>
                <w:rFonts w:eastAsia="맑은 고딕"/>
                <w:rFonts w:ascii="맑은 고딕" w:hAnsi="맑은 고딕"/>
                <w:b/>
                <w:i w:val="0"/>
                <w:sz w:val="18"/>
              </w:rPr>
              <w:t>유형</w:t>
            </w:r>
          </w:p>
        </w:tc>
        <w:tc>
          <w:tcPr>
            <w:tcW w:type="dxa" w:w="2551"/>
            <w:vAlign w:val="center"/>
            <w:shd w:val="clear" w:color="auto" w:fill="7030A0"/>
          </w:tcPr>
          <w:p>
            <w:pPr>
              <w:jc w:val="center"/>
            </w:pPr>
            <w:r>
              <w:rPr>
                <w:color w:val="FFFFFF"/>
              </w:rPr>
            </w:r>
            <w:r>
              <w:rPr>
                <w:rFonts w:eastAsia="맑은 고딕"/>
                <w:rFonts w:ascii="맑은 고딕" w:hAnsi="맑은 고딕"/>
                <w:b/>
                <w:i w:val="0"/>
                <w:sz w:val="18"/>
              </w:rPr>
              <w:t>대상 컬럼</w:t>
            </w:r>
          </w:p>
        </w:tc>
        <w:tc>
          <w:tcPr>
            <w:tcW w:type="dxa" w:w="850"/>
            <w:vAlign w:val="center"/>
            <w:shd w:val="clear" w:color="auto" w:fill="7030A0"/>
          </w:tcPr>
          <w:p>
            <w:pPr>
              <w:jc w:val="center"/>
            </w:pPr>
            <w:r>
              <w:rPr>
                <w:color w:val="FFFFFF"/>
              </w:rPr>
            </w:r>
            <w:r>
              <w:rPr>
                <w:rFonts w:eastAsia="맑은 고딕"/>
                <w:rFonts w:ascii="맑은 고딕" w:hAnsi="맑은 고딕"/>
                <w:b/>
                <w:i w:val="0"/>
                <w:sz w:val="18"/>
              </w:rPr>
              <w:t>정렬</w:t>
            </w:r>
          </w:p>
        </w:tc>
        <w:tc>
          <w:tcPr>
            <w:tcW w:type="dxa" w:w="3118"/>
            <w:vAlign w:val="center"/>
            <w:shd w:val="clear" w:color="auto" w:fill="7030A0"/>
          </w:tcPr>
          <w:p>
            <w:pPr>
              <w:jc w:val="center"/>
            </w:pPr>
            <w:r>
              <w:rPr>
                <w:color w:val="FFFFFF"/>
              </w:rPr>
            </w:r>
            <w:r>
              <w:rPr>
                <w:rFonts w:eastAsia="맑은 고딕"/>
                <w:rFonts w:ascii="맑은 고딕" w:hAnsi="맑은 고딕"/>
                <w:b/>
                <w:i w:val="0"/>
                <w:sz w:val="18"/>
              </w:rPr>
              <w:t>설명</w:t>
            </w:r>
          </w:p>
        </w:tc>
      </w:tr>
      <w:tr>
        <w:tc>
          <w:tcPr>
            <w:tcW w:type="dxa" w:w="2551"/>
            <w:vAlign w:val="center"/>
            <w:shd w:val="clear" w:color="auto" w:fill="F2F2F2"/>
          </w:tcPr>
          <w:p>
            <w:pPr>
              <w:jc w:val="left"/>
            </w:pPr>
            <w:r/>
            <w:r>
              <w:rPr>
                <w:rFonts w:eastAsia="맑은 고딕"/>
                <w:rFonts w:ascii="맑은 고딕" w:hAnsi="맑은 고딕"/>
                <w:b w:val="0"/>
                <w:i w:val="0"/>
                <w:sz w:val="16"/>
              </w:rPr>
              <w:t>PRIMARY</w:t>
            </w:r>
          </w:p>
        </w:tc>
        <w:tc>
          <w:tcPr>
            <w:tcW w:type="dxa" w:w="1134"/>
            <w:vAlign w:val="center"/>
            <w:shd w:val="clear" w:color="auto" w:fill="F2F2F2"/>
          </w:tcPr>
          <w:p>
            <w:pPr>
              <w:jc w:val="center"/>
            </w:pPr>
            <w:r/>
            <w:r>
              <w:rPr>
                <w:rFonts w:eastAsia="맑은 고딕"/>
                <w:rFonts w:ascii="맑은 고딕" w:hAnsi="맑은 고딕"/>
                <w:b w:val="0"/>
                <w:i w:val="0"/>
                <w:sz w:val="16"/>
              </w:rPr>
              <w:t>PRIMARY KEY</w:t>
            </w:r>
          </w:p>
        </w:tc>
        <w:tc>
          <w:tcPr>
            <w:tcW w:type="dxa" w:w="2551"/>
            <w:vAlign w:val="center"/>
            <w:shd w:val="clear" w:color="auto" w:fill="F2F2F2"/>
          </w:tcPr>
          <w:p>
            <w:pPr>
              <w:jc w:val="left"/>
            </w:pPr>
            <w:r/>
            <w:r>
              <w:rPr>
                <w:rFonts w:eastAsia="맑은 고딕"/>
                <w:rFonts w:ascii="맑은 고딕" w:hAnsi="맑은 고딕"/>
                <w:b w:val="0"/>
                <w:i w:val="0"/>
                <w:sz w:val="16"/>
              </w:rPr>
              <w:t>firstaid_id</w:t>
            </w:r>
          </w:p>
        </w:tc>
        <w:tc>
          <w:tcPr>
            <w:tcW w:type="dxa" w:w="850"/>
            <w:vAlign w:val="center"/>
            <w:shd w:val="clear" w:color="auto" w:fill="F2F2F2"/>
          </w:tcPr>
          <w:p>
            <w:pPr>
              <w:jc w:val="center"/>
            </w:pPr>
            <w:r/>
            <w:r>
              <w:rPr>
                <w:rFonts w:eastAsia="맑은 고딕"/>
                <w:rFonts w:ascii="맑은 고딕" w:hAnsi="맑은 고딕"/>
                <w:b w:val="0"/>
                <w:i w:val="0"/>
                <w:sz w:val="16"/>
              </w:rPr>
              <w:t>ASC</w:t>
            </w:r>
          </w:p>
        </w:tc>
        <w:tc>
          <w:tcPr>
            <w:tcW w:type="dxa" w:w="3118"/>
            <w:vAlign w:val="center"/>
            <w:shd w:val="clear" w:color="auto" w:fill="F2F2F2"/>
          </w:tcPr>
          <w:p>
            <w:pPr>
              <w:jc w:val="left"/>
            </w:pPr>
            <w:r/>
            <w:r>
              <w:rPr>
                <w:rFonts w:eastAsia="맑은 고딕"/>
                <w:rFonts w:ascii="맑은 고딕" w:hAnsi="맑은 고딕"/>
                <w:b w:val="0"/>
                <w:i w:val="0"/>
                <w:sz w:val="16"/>
              </w:rPr>
              <w:t>기본키 인덱스</w:t>
            </w:r>
          </w:p>
        </w:tc>
      </w:tr>
    </w:tbl>
    <w:p/>
    <w:p>
      <w:pPr>
        <w:spacing w:before="160" w:after="40"/>
      </w:pPr>
      <w:r>
        <w:rPr>
          <w:rFonts w:eastAsia="맑은 고딕"/>
          <w:rFonts w:ascii="맑은 고딕" w:hAnsi="맑은 고딕"/>
          <w:b/>
          <w:color w:val="000000"/>
          <w:sz w:val="22"/>
        </w:rPr>
        <w:t>제약조건</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118"/>
            <w:vAlign w:val="center"/>
            <w:shd w:val="clear" w:color="auto" w:fill="7030A0"/>
          </w:tcPr>
          <w:p>
            <w:pPr>
              <w:jc w:val="center"/>
            </w:pPr>
            <w:r>
              <w:rPr>
                <w:color w:val="FFFFFF"/>
              </w:rPr>
            </w:r>
            <w:r>
              <w:rPr>
                <w:rFonts w:eastAsia="맑은 고딕"/>
                <w:rFonts w:ascii="맑은 고딕" w:hAnsi="맑은 고딕"/>
                <w:b/>
                <w:i w:val="0"/>
                <w:sz w:val="18"/>
              </w:rPr>
              <w:t>제약조건명</w:t>
            </w:r>
          </w:p>
        </w:tc>
        <w:tc>
          <w:tcPr>
            <w:tcW w:type="dxa" w:w="1020"/>
            <w:vAlign w:val="center"/>
            <w:shd w:val="clear" w:color="auto" w:fill="7030A0"/>
          </w:tcPr>
          <w:p>
            <w:pPr>
              <w:jc w:val="center"/>
            </w:pPr>
            <w:r>
              <w:rPr>
                <w:color w:val="FFFFFF"/>
              </w:rPr>
            </w:r>
            <w:r>
              <w:rPr>
                <w:rFonts w:eastAsia="맑은 고딕"/>
                <w:rFonts w:ascii="맑은 고딕" w:hAnsi="맑은 고딕"/>
                <w:b/>
                <w:i w:val="0"/>
                <w:sz w:val="18"/>
              </w:rPr>
              <w:t>유형</w:t>
            </w:r>
          </w:p>
        </w:tc>
        <w:tc>
          <w:tcPr>
            <w:tcW w:type="dxa" w:w="1417"/>
            <w:vAlign w:val="center"/>
            <w:shd w:val="clear" w:color="auto" w:fill="7030A0"/>
          </w:tcPr>
          <w:p>
            <w:pPr>
              <w:jc w:val="center"/>
            </w:pPr>
            <w:r>
              <w:rPr>
                <w:color w:val="FFFFFF"/>
              </w:rPr>
            </w:r>
            <w:r>
              <w:rPr>
                <w:rFonts w:eastAsia="맑은 고딕"/>
                <w:rFonts w:ascii="맑은 고딕" w:hAnsi="맑은 고딕"/>
                <w:b/>
                <w:i w:val="0"/>
                <w:sz w:val="18"/>
              </w:rPr>
              <w:t>컬럼</w:t>
            </w:r>
          </w:p>
        </w:tc>
        <w:tc>
          <w:tcPr>
            <w:tcW w:type="dxa" w:w="2551"/>
            <w:vAlign w:val="center"/>
            <w:shd w:val="clear" w:color="auto" w:fill="7030A0"/>
          </w:tcPr>
          <w:p>
            <w:pPr>
              <w:jc w:val="center"/>
            </w:pPr>
            <w:r>
              <w:rPr>
                <w:color w:val="FFFFFF"/>
              </w:rPr>
            </w:r>
            <w:r>
              <w:rPr>
                <w:rFonts w:eastAsia="맑은 고딕"/>
                <w:rFonts w:ascii="맑은 고딕" w:hAnsi="맑은 고딕"/>
                <w:b/>
                <w:i w:val="0"/>
                <w:sz w:val="18"/>
              </w:rPr>
              <w:t>참조 테이블.컬럼</w:t>
            </w:r>
          </w:p>
        </w:tc>
        <w:tc>
          <w:tcPr>
            <w:tcW w:type="dxa" w:w="1247"/>
            <w:vAlign w:val="center"/>
            <w:shd w:val="clear" w:color="auto" w:fill="7030A0"/>
          </w:tcPr>
          <w:p>
            <w:pPr>
              <w:jc w:val="center"/>
            </w:pPr>
            <w:r>
              <w:rPr>
                <w:color w:val="FFFFFF"/>
              </w:rPr>
            </w:r>
            <w:r>
              <w:rPr>
                <w:rFonts w:eastAsia="맑은 고딕"/>
                <w:rFonts w:ascii="맑은 고딕" w:hAnsi="맑은 고딕"/>
                <w:b/>
                <w:i w:val="0"/>
                <w:sz w:val="18"/>
              </w:rPr>
              <w:t>ON DELETE</w:t>
            </w:r>
          </w:p>
        </w:tc>
        <w:tc>
          <w:tcPr>
            <w:tcW w:type="dxa" w:w="850"/>
            <w:vAlign w:val="center"/>
            <w:shd w:val="clear" w:color="auto" w:fill="7030A0"/>
          </w:tcPr>
          <w:p>
            <w:pPr>
              <w:jc w:val="center"/>
            </w:pPr>
            <w:r>
              <w:rPr>
                <w:color w:val="FFFFFF"/>
              </w:rPr>
            </w:r>
            <w:r>
              <w:rPr>
                <w:rFonts w:eastAsia="맑은 고딕"/>
                <w:rFonts w:ascii="맑은 고딕" w:hAnsi="맑은 고딕"/>
                <w:b/>
                <w:i w:val="0"/>
                <w:sz w:val="18"/>
              </w:rPr>
              <w:t>ON UPDATE</w:t>
            </w:r>
          </w:p>
        </w:tc>
      </w:tr>
      <w:tr>
        <w:tc>
          <w:tcPr>
            <w:tcW w:type="dxa" w:w="3118"/>
            <w:vAlign w:val="center"/>
            <w:shd w:val="clear" w:color="auto" w:fill="F2F2F2"/>
          </w:tcPr>
          <w:p>
            <w:pPr>
              <w:jc w:val="left"/>
            </w:pPr>
            <w:r/>
            <w:r>
              <w:rPr>
                <w:rFonts w:eastAsia="맑은 고딕"/>
                <w:rFonts w:ascii="맑은 고딕" w:hAnsi="맑은 고딕"/>
                <w:b w:val="0"/>
                <w:i w:val="0"/>
                <w:sz w:val="16"/>
              </w:rPr>
              <w:t>PRIMARY KEY (firstaid_id)</w:t>
            </w:r>
          </w:p>
        </w:tc>
        <w:tc>
          <w:tcPr>
            <w:tcW w:type="dxa" w:w="1020"/>
            <w:vAlign w:val="center"/>
            <w:shd w:val="clear" w:color="auto" w:fill="F2F2F2"/>
          </w:tcPr>
          <w:p>
            <w:pPr>
              <w:jc w:val="center"/>
            </w:pPr>
            <w:r/>
            <w:r>
              <w:rPr>
                <w:rFonts w:eastAsia="맑은 고딕"/>
                <w:rFonts w:ascii="맑은 고딕" w:hAnsi="맑은 고딕"/>
                <w:b w:val="0"/>
                <w:i w:val="0"/>
                <w:sz w:val="16"/>
              </w:rPr>
              <w:t>PK</w:t>
            </w:r>
          </w:p>
        </w:tc>
        <w:tc>
          <w:tcPr>
            <w:tcW w:type="dxa" w:w="1417"/>
            <w:vAlign w:val="center"/>
            <w:shd w:val="clear" w:color="auto" w:fill="F2F2F2"/>
          </w:tcPr>
          <w:p>
            <w:pPr>
              <w:jc w:val="left"/>
            </w:pPr>
            <w:r/>
            <w:r>
              <w:rPr>
                <w:rFonts w:eastAsia="맑은 고딕"/>
                <w:rFonts w:ascii="맑은 고딕" w:hAnsi="맑은 고딕"/>
                <w:b w:val="0"/>
                <w:i w:val="0"/>
                <w:sz w:val="16"/>
              </w:rPr>
              <w:t>firstaid_id</w:t>
            </w:r>
          </w:p>
        </w:tc>
        <w:tc>
          <w:tcPr>
            <w:tcW w:type="dxa" w:w="2551"/>
            <w:vAlign w:val="center"/>
            <w:shd w:val="clear" w:color="auto" w:fill="F2F2F2"/>
          </w:tcPr>
          <w:p>
            <w:pPr>
              <w:jc w:val="left"/>
            </w:pPr>
            <w:r/>
            <w:r>
              <w:rPr>
                <w:rFonts w:eastAsia="맑은 고딕"/>
                <w:rFonts w:ascii="맑은 고딕" w:hAnsi="맑은 고딕"/>
                <w:b w:val="0"/>
                <w:i w:val="0"/>
                <w:sz w:val="16"/>
              </w:rPr>
              <w:t>-</w:t>
            </w:r>
          </w:p>
        </w:tc>
        <w:tc>
          <w:tcPr>
            <w:tcW w:type="dxa" w:w="1247"/>
            <w:vAlign w:val="center"/>
            <w:shd w:val="clear" w:color="auto" w:fill="F2F2F2"/>
          </w:tcPr>
          <w:p>
            <w:pPr>
              <w:jc w:val="center"/>
            </w:pPr>
            <w:r/>
            <w:r>
              <w:rPr>
                <w:rFonts w:eastAsia="맑은 고딕"/>
                <w:rFonts w:ascii="맑은 고딕" w:hAnsi="맑은 고딕"/>
                <w:b w:val="0"/>
                <w:i w:val="0"/>
                <w:sz w:val="16"/>
              </w:rPr>
              <w:t>-</w:t>
            </w:r>
          </w:p>
        </w:tc>
        <w:tc>
          <w:tcPr>
            <w:tcW w:type="dxa" w:w="850"/>
            <w:vAlign w:val="center"/>
            <w:shd w:val="clear" w:color="auto" w:fill="F2F2F2"/>
          </w:tcPr>
          <w:p>
            <w:pPr>
              <w:jc w:val="center"/>
            </w:pPr>
            <w:r/>
            <w:r>
              <w:rPr>
                <w:rFonts w:eastAsia="맑은 고딕"/>
                <w:rFonts w:ascii="맑은 고딕" w:hAnsi="맑은 고딕"/>
                <w:b w:val="0"/>
                <w:i w:val="0"/>
                <w:sz w:val="16"/>
              </w:rPr>
              <w:t>-</w:t>
            </w:r>
          </w:p>
        </w:tc>
      </w:tr>
      <w:tr>
        <w:tc>
          <w:tcPr>
            <w:tcW w:type="dxa" w:w="3118"/>
            <w:vAlign w:val="center"/>
            <w:shd w:val="clear" w:color="auto" w:fill="FFFFFF"/>
          </w:tcPr>
          <w:p>
            <w:pPr>
              <w:jc w:val="left"/>
            </w:pPr>
            <w:r/>
            <w:r>
              <w:rPr>
                <w:rFonts w:eastAsia="맑은 고딕"/>
                <w:rFonts w:ascii="맑은 고딕" w:hAnsi="맑은 고딕"/>
                <w:b w:val="0"/>
                <w:i w:val="0"/>
                <w:sz w:val="16"/>
              </w:rPr>
              <w:t>FK_tb_firstaid_analysis_id_tb_analysis_analysis_id</w:t>
            </w:r>
          </w:p>
        </w:tc>
        <w:tc>
          <w:tcPr>
            <w:tcW w:type="dxa" w:w="1020"/>
            <w:vAlign w:val="center"/>
            <w:shd w:val="clear" w:color="auto" w:fill="FFFFFF"/>
          </w:tcPr>
          <w:p>
            <w:pPr>
              <w:jc w:val="center"/>
            </w:pPr>
            <w:r/>
            <w:r>
              <w:rPr>
                <w:rFonts w:eastAsia="맑은 고딕"/>
                <w:rFonts w:ascii="맑은 고딕" w:hAnsi="맑은 고딕"/>
                <w:b w:val="0"/>
                <w:i w:val="0"/>
                <w:sz w:val="16"/>
              </w:rPr>
              <w:t>FK</w:t>
            </w:r>
          </w:p>
        </w:tc>
        <w:tc>
          <w:tcPr>
            <w:tcW w:type="dxa" w:w="1417"/>
            <w:vAlign w:val="center"/>
            <w:shd w:val="clear" w:color="auto" w:fill="FFFFFF"/>
          </w:tcPr>
          <w:p>
            <w:pPr>
              <w:jc w:val="left"/>
            </w:pPr>
            <w:r/>
            <w:r>
              <w:rPr>
                <w:rFonts w:eastAsia="맑은 고딕"/>
                <w:rFonts w:ascii="맑은 고딕" w:hAnsi="맑은 고딕"/>
                <w:b w:val="0"/>
                <w:i w:val="0"/>
                <w:sz w:val="16"/>
              </w:rPr>
              <w:t>analysis_id</w:t>
            </w:r>
          </w:p>
        </w:tc>
        <w:tc>
          <w:tcPr>
            <w:tcW w:type="dxa" w:w="2551"/>
            <w:vAlign w:val="center"/>
            <w:shd w:val="clear" w:color="auto" w:fill="FFFFFF"/>
          </w:tcPr>
          <w:p>
            <w:pPr>
              <w:jc w:val="left"/>
            </w:pPr>
            <w:r/>
            <w:r>
              <w:rPr>
                <w:rFonts w:eastAsia="맑은 고딕"/>
                <w:rFonts w:ascii="맑은 고딕" w:hAnsi="맑은 고딕"/>
                <w:b w:val="0"/>
                <w:i w:val="0"/>
                <w:sz w:val="16"/>
              </w:rPr>
              <w:t>tb_analysis.analysis_id</w:t>
            </w:r>
          </w:p>
        </w:tc>
        <w:tc>
          <w:tcPr>
            <w:tcW w:type="dxa" w:w="1247"/>
            <w:vAlign w:val="center"/>
            <w:shd w:val="clear" w:color="auto" w:fill="FFFFFF"/>
          </w:tcPr>
          <w:p>
            <w:pPr>
              <w:jc w:val="center"/>
            </w:pPr>
            <w:r/>
            <w:r>
              <w:rPr>
                <w:rFonts w:eastAsia="맑은 고딕"/>
                <w:rFonts w:ascii="맑은 고딕" w:hAnsi="맑은 고딕"/>
                <w:b w:val="0"/>
                <w:i w:val="0"/>
                <w:sz w:val="16"/>
              </w:rPr>
              <w:t>RESTRICT</w:t>
            </w:r>
          </w:p>
        </w:tc>
        <w:tc>
          <w:tcPr>
            <w:tcW w:type="dxa" w:w="850"/>
            <w:vAlign w:val="center"/>
            <w:shd w:val="clear" w:color="auto" w:fill="FFFFFF"/>
          </w:tcPr>
          <w:p>
            <w:pPr>
              <w:jc w:val="center"/>
            </w:pPr>
            <w:r/>
            <w:r>
              <w:rPr>
                <w:rFonts w:eastAsia="맑은 고딕"/>
                <w:rFonts w:ascii="맑은 고딕" w:hAnsi="맑은 고딕"/>
                <w:b w:val="0"/>
                <w:i w:val="0"/>
                <w:sz w:val="16"/>
              </w:rPr>
              <w:t>RESTRICT</w:t>
            </w:r>
          </w:p>
        </w:tc>
      </w:tr>
      <w:tr>
        <w:tc>
          <w:tcPr>
            <w:tcW w:type="dxa" w:w="3118"/>
            <w:vAlign w:val="center"/>
            <w:shd w:val="clear" w:color="auto" w:fill="F2F2F2"/>
          </w:tcPr>
          <w:p>
            <w:pPr>
              <w:jc w:val="left"/>
            </w:pPr>
            <w:r/>
            <w:r>
              <w:rPr>
                <w:rFonts w:eastAsia="맑은 고딕"/>
                <w:rFonts w:ascii="맑은 고딕" w:hAnsi="맑은 고딕"/>
                <w:b w:val="0"/>
                <w:i w:val="0"/>
                <w:sz w:val="16"/>
              </w:rPr>
              <w:t>FK_tb_firstaid_crew_id_tb_crew_crew_id</w:t>
            </w:r>
          </w:p>
        </w:tc>
        <w:tc>
          <w:tcPr>
            <w:tcW w:type="dxa" w:w="1020"/>
            <w:vAlign w:val="center"/>
            <w:shd w:val="clear" w:color="auto" w:fill="F2F2F2"/>
          </w:tcPr>
          <w:p>
            <w:pPr>
              <w:jc w:val="center"/>
            </w:pPr>
            <w:r/>
            <w:r>
              <w:rPr>
                <w:rFonts w:eastAsia="맑은 고딕"/>
                <w:rFonts w:ascii="맑은 고딕" w:hAnsi="맑은 고딕"/>
                <w:b w:val="0"/>
                <w:i w:val="0"/>
                <w:sz w:val="16"/>
              </w:rPr>
              <w:t>FK</w:t>
            </w:r>
          </w:p>
        </w:tc>
        <w:tc>
          <w:tcPr>
            <w:tcW w:type="dxa" w:w="1417"/>
            <w:vAlign w:val="center"/>
            <w:shd w:val="clear" w:color="auto" w:fill="F2F2F2"/>
          </w:tcPr>
          <w:p>
            <w:pPr>
              <w:jc w:val="left"/>
            </w:pPr>
            <w:r/>
            <w:r>
              <w:rPr>
                <w:rFonts w:eastAsia="맑은 고딕"/>
                <w:rFonts w:ascii="맑은 고딕" w:hAnsi="맑은 고딕"/>
                <w:b w:val="0"/>
                <w:i w:val="0"/>
                <w:sz w:val="16"/>
              </w:rPr>
              <w:t>crew_id</w:t>
            </w:r>
          </w:p>
        </w:tc>
        <w:tc>
          <w:tcPr>
            <w:tcW w:type="dxa" w:w="2551"/>
            <w:vAlign w:val="center"/>
            <w:shd w:val="clear" w:color="auto" w:fill="F2F2F2"/>
          </w:tcPr>
          <w:p>
            <w:pPr>
              <w:jc w:val="left"/>
            </w:pPr>
            <w:r/>
            <w:r>
              <w:rPr>
                <w:rFonts w:eastAsia="맑은 고딕"/>
                <w:rFonts w:ascii="맑은 고딕" w:hAnsi="맑은 고딕"/>
                <w:b w:val="0"/>
                <w:i w:val="0"/>
                <w:sz w:val="16"/>
              </w:rPr>
              <w:t>tb_crew.crew_id</w:t>
            </w:r>
          </w:p>
        </w:tc>
        <w:tc>
          <w:tcPr>
            <w:tcW w:type="dxa" w:w="1247"/>
            <w:vAlign w:val="center"/>
            <w:shd w:val="clear" w:color="auto" w:fill="F2F2F2"/>
          </w:tcPr>
          <w:p>
            <w:pPr>
              <w:jc w:val="center"/>
            </w:pPr>
            <w:r/>
            <w:r>
              <w:rPr>
                <w:rFonts w:eastAsia="맑은 고딕"/>
                <w:rFonts w:ascii="맑은 고딕" w:hAnsi="맑은 고딕"/>
                <w:b w:val="0"/>
                <w:i w:val="0"/>
                <w:sz w:val="16"/>
              </w:rPr>
              <w:t>RESTRICT</w:t>
            </w:r>
          </w:p>
        </w:tc>
        <w:tc>
          <w:tcPr>
            <w:tcW w:type="dxa" w:w="850"/>
            <w:vAlign w:val="center"/>
            <w:shd w:val="clear" w:color="auto" w:fill="F2F2F2"/>
          </w:tcPr>
          <w:p>
            <w:pPr>
              <w:jc w:val="center"/>
            </w:pPr>
            <w:r/>
            <w:r>
              <w:rPr>
                <w:rFonts w:eastAsia="맑은 고딕"/>
                <w:rFonts w:ascii="맑은 고딕" w:hAnsi="맑은 고딕"/>
                <w:b w:val="0"/>
                <w:i w:val="0"/>
                <w:sz w:val="16"/>
              </w:rPr>
              <w:t>RESTRICT</w:t>
            </w:r>
          </w:p>
        </w:tc>
      </w:tr>
    </w:tbl>
    <w:p/>
    <w:p>
      <w:r>
        <w:br w:type="page"/>
      </w:r>
    </w:p>
    <w:p>
      <w:pPr>
        <w:spacing w:before="320" w:after="120"/>
      </w:pPr>
      <w:r>
        <w:rPr>
          <w:rFonts w:eastAsia="맑은 고딕"/>
          <w:rFonts w:ascii="맑은 고딕" w:hAnsi="맑은 고딕"/>
          <w:b/>
          <w:color w:val="1F497D"/>
          <w:sz w:val="36"/>
        </w:rPr>
        <w:t>4. 도메인 규칙 및 데이터 품질 기준</w:t>
      </w:r>
    </w:p>
    <w:p>
      <w:pPr>
        <w:spacing w:before="60" w:after="60"/>
      </w:pPr>
      <w:r>
        <w:rPr>
          <w:rFonts w:eastAsia="맑은 고딕"/>
          <w:rFonts w:ascii="맑은 고딕" w:hAnsi="맑은 고딕"/>
          <w:b w:val="0"/>
          <w:color w:val="969696"/>
          <w:sz w:val="14"/>
        </w:rPr>
        <w:t>────────────────────────────────────────────────────────────────────────────────</w:t>
      </w:r>
    </w:p>
    <w:p>
      <w:pPr>
        <w:spacing w:before="240" w:after="80"/>
      </w:pPr>
      <w:r>
        <w:rPr>
          <w:rFonts w:eastAsia="맑은 고딕"/>
          <w:rFonts w:ascii="맑은 고딕" w:hAnsi="맑은 고딕"/>
          <w:b/>
          <w:color w:val="4472C4"/>
          <w:sz w:val="28"/>
        </w:rPr>
        <w:t>4.1 생체 신호 정상/이상 범위</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417"/>
            <w:vAlign w:val="center"/>
            <w:shd w:val="clear" w:color="auto" w:fill="375623"/>
          </w:tcPr>
          <w:p>
            <w:pPr>
              <w:jc w:val="center"/>
            </w:pPr>
            <w:r>
              <w:rPr>
                <w:color w:val="FFFFFF"/>
              </w:rPr>
            </w:r>
            <w:r>
              <w:rPr>
                <w:rFonts w:eastAsia="맑은 고딕"/>
                <w:rFonts w:ascii="맑은 고딕" w:hAnsi="맑은 고딕"/>
                <w:b/>
                <w:i w:val="0"/>
                <w:sz w:val="18"/>
              </w:rPr>
              <w:t>컬럼명</w:t>
            </w:r>
          </w:p>
        </w:tc>
        <w:tc>
          <w:tcPr>
            <w:tcW w:type="dxa" w:w="1417"/>
            <w:vAlign w:val="center"/>
            <w:shd w:val="clear" w:color="auto" w:fill="375623"/>
          </w:tcPr>
          <w:p>
            <w:pPr>
              <w:jc w:val="center"/>
            </w:pPr>
            <w:r>
              <w:rPr>
                <w:color w:val="FFFFFF"/>
              </w:rPr>
            </w:r>
            <w:r>
              <w:rPr>
                <w:rFonts w:eastAsia="맑은 고딕"/>
                <w:rFonts w:ascii="맑은 고딕" w:hAnsi="맑은 고딕"/>
                <w:b/>
                <w:i w:val="0"/>
                <w:sz w:val="18"/>
              </w:rPr>
              <w:t>측정항목</w:t>
            </w:r>
          </w:p>
        </w:tc>
        <w:tc>
          <w:tcPr>
            <w:tcW w:type="dxa" w:w="737"/>
            <w:vAlign w:val="center"/>
            <w:shd w:val="clear" w:color="auto" w:fill="375623"/>
          </w:tcPr>
          <w:p>
            <w:pPr>
              <w:jc w:val="center"/>
            </w:pPr>
            <w:r>
              <w:rPr>
                <w:color w:val="FFFFFF"/>
              </w:rPr>
            </w:r>
            <w:r>
              <w:rPr>
                <w:rFonts w:eastAsia="맑은 고딕"/>
                <w:rFonts w:ascii="맑은 고딕" w:hAnsi="맑은 고딕"/>
                <w:b/>
                <w:i w:val="0"/>
                <w:sz w:val="18"/>
              </w:rPr>
              <w:t>단위</w:t>
            </w:r>
          </w:p>
        </w:tc>
        <w:tc>
          <w:tcPr>
            <w:tcW w:type="dxa" w:w="1587"/>
            <w:vAlign w:val="center"/>
            <w:shd w:val="clear" w:color="auto" w:fill="375623"/>
          </w:tcPr>
          <w:p>
            <w:pPr>
              <w:jc w:val="center"/>
            </w:pPr>
            <w:r>
              <w:rPr>
                <w:color w:val="FFFFFF"/>
              </w:rPr>
            </w:r>
            <w:r>
              <w:rPr>
                <w:rFonts w:eastAsia="맑은 고딕"/>
                <w:rFonts w:ascii="맑은 고딕" w:hAnsi="맑은 고딕"/>
                <w:b/>
                <w:i w:val="0"/>
                <w:sz w:val="18"/>
              </w:rPr>
              <w:t>정상 범위</w:t>
            </w:r>
          </w:p>
        </w:tc>
        <w:tc>
          <w:tcPr>
            <w:tcW w:type="dxa" w:w="1701"/>
            <w:vAlign w:val="center"/>
            <w:shd w:val="clear" w:color="auto" w:fill="375623"/>
          </w:tcPr>
          <w:p>
            <w:pPr>
              <w:jc w:val="center"/>
            </w:pPr>
            <w:r>
              <w:rPr>
                <w:color w:val="FFFFFF"/>
              </w:rPr>
            </w:r>
            <w:r>
              <w:rPr>
                <w:rFonts w:eastAsia="맑은 고딕"/>
                <w:rFonts w:ascii="맑은 고딕" w:hAnsi="맑은 고딕"/>
                <w:b/>
                <w:i w:val="0"/>
                <w:sz w:val="18"/>
              </w:rPr>
              <w:t>주의 범위</w:t>
            </w:r>
          </w:p>
        </w:tc>
        <w:tc>
          <w:tcPr>
            <w:tcW w:type="dxa" w:w="1587"/>
            <w:vAlign w:val="center"/>
            <w:shd w:val="clear" w:color="auto" w:fill="375623"/>
          </w:tcPr>
          <w:p>
            <w:pPr>
              <w:jc w:val="center"/>
            </w:pPr>
            <w:r>
              <w:rPr>
                <w:color w:val="FFFFFF"/>
              </w:rPr>
            </w:r>
            <w:r>
              <w:rPr>
                <w:rFonts w:eastAsia="맑은 고딕"/>
                <w:rFonts w:ascii="맑은 고딕" w:hAnsi="맑은 고딕"/>
                <w:b/>
                <w:i w:val="0"/>
                <w:sz w:val="18"/>
              </w:rPr>
              <w:t>위험 범위</w:t>
            </w:r>
          </w:p>
        </w:tc>
        <w:tc>
          <w:tcPr>
            <w:tcW w:type="dxa" w:w="1757"/>
            <w:vAlign w:val="center"/>
            <w:shd w:val="clear" w:color="auto" w:fill="375623"/>
          </w:tcPr>
          <w:p>
            <w:pPr>
              <w:jc w:val="center"/>
            </w:pPr>
            <w:r>
              <w:rPr>
                <w:color w:val="FFFFFF"/>
              </w:rPr>
            </w:r>
            <w:r>
              <w:rPr>
                <w:rFonts w:eastAsia="맑은 고딕"/>
                <w:rFonts w:ascii="맑은 고딕" w:hAnsi="맑은 고딕"/>
                <w:b/>
                <w:i w:val="0"/>
                <w:sz w:val="18"/>
              </w:rPr>
              <w:t>비고</w:t>
            </w:r>
          </w:p>
        </w:tc>
      </w:tr>
      <w:tr>
        <w:tc>
          <w:tcPr>
            <w:tcW w:type="dxa" w:w="1417"/>
            <w:vAlign w:val="center"/>
            <w:shd w:val="clear" w:color="auto" w:fill="E2EFDA"/>
          </w:tcPr>
          <w:p>
            <w:pPr>
              <w:jc w:val="left"/>
            </w:pPr>
            <w:r/>
            <w:r>
              <w:rPr>
                <w:rFonts w:eastAsia="맑은 고딕"/>
                <w:rFonts w:ascii="맑은 고딕" w:hAnsi="맑은 고딕"/>
                <w:b w:val="0"/>
                <w:i w:val="0"/>
                <w:sz w:val="16"/>
              </w:rPr>
              <w:t>heart_rate</w:t>
            </w:r>
          </w:p>
        </w:tc>
        <w:tc>
          <w:tcPr>
            <w:tcW w:type="dxa" w:w="1417"/>
            <w:vAlign w:val="center"/>
            <w:shd w:val="clear" w:color="auto" w:fill="E2EFDA"/>
          </w:tcPr>
          <w:p>
            <w:pPr>
              <w:jc w:val="left"/>
            </w:pPr>
            <w:r/>
            <w:r>
              <w:rPr>
                <w:rFonts w:eastAsia="맑은 고딕"/>
                <w:rFonts w:ascii="맑은 고딕" w:hAnsi="맑은 고딕"/>
                <w:b w:val="0"/>
                <w:i w:val="0"/>
                <w:sz w:val="16"/>
              </w:rPr>
              <w:t>심박수</w:t>
            </w:r>
          </w:p>
        </w:tc>
        <w:tc>
          <w:tcPr>
            <w:tcW w:type="dxa" w:w="737"/>
            <w:vAlign w:val="center"/>
            <w:shd w:val="clear" w:color="auto" w:fill="E2EFDA"/>
          </w:tcPr>
          <w:p>
            <w:pPr>
              <w:jc w:val="center"/>
            </w:pPr>
            <w:r/>
            <w:r>
              <w:rPr>
                <w:rFonts w:eastAsia="맑은 고딕"/>
                <w:rFonts w:ascii="맑은 고딕" w:hAnsi="맑은 고딕"/>
                <w:b w:val="0"/>
                <w:i w:val="0"/>
                <w:sz w:val="16"/>
              </w:rPr>
              <w:t>bpm</w:t>
            </w:r>
          </w:p>
        </w:tc>
        <w:tc>
          <w:tcPr>
            <w:tcW w:type="dxa" w:w="1587"/>
            <w:vAlign w:val="center"/>
            <w:shd w:val="clear" w:color="auto" w:fill="E2EFDA"/>
          </w:tcPr>
          <w:p>
            <w:pPr>
              <w:jc w:val="center"/>
            </w:pPr>
            <w:r/>
            <w:r>
              <w:rPr>
                <w:rFonts w:eastAsia="맑은 고딕"/>
                <w:rFonts w:ascii="맑은 고딕" w:hAnsi="맑은 고딕"/>
                <w:b w:val="0"/>
                <w:i w:val="0"/>
                <w:sz w:val="16"/>
              </w:rPr>
              <w:t>60 ~ 100</w:t>
            </w:r>
          </w:p>
        </w:tc>
        <w:tc>
          <w:tcPr>
            <w:tcW w:type="dxa" w:w="1701"/>
            <w:vAlign w:val="center"/>
            <w:shd w:val="clear" w:color="auto" w:fill="FFF2CC"/>
          </w:tcPr>
          <w:p>
            <w:pPr>
              <w:jc w:val="center"/>
            </w:pPr>
            <w:r/>
            <w:r>
              <w:rPr>
                <w:rFonts w:eastAsia="맑은 고딕"/>
                <w:rFonts w:ascii="맑은 고딕" w:hAnsi="맑은 고딕"/>
                <w:b w:val="0"/>
                <w:i w:val="0"/>
                <w:sz w:val="16"/>
              </w:rPr>
              <w:t>&lt; 40  또는  &gt; 150</w:t>
            </w:r>
          </w:p>
        </w:tc>
        <w:tc>
          <w:tcPr>
            <w:tcW w:type="dxa" w:w="1587"/>
            <w:vAlign w:val="center"/>
            <w:shd w:val="clear" w:color="auto" w:fill="FCE4D6"/>
          </w:tcPr>
          <w:p>
            <w:pPr>
              <w:jc w:val="center"/>
            </w:pPr>
            <w:r/>
            <w:r>
              <w:rPr>
                <w:rFonts w:eastAsia="맑은 고딕"/>
                <w:rFonts w:ascii="맑은 고딕" w:hAnsi="맑은 고딕"/>
                <w:b w:val="0"/>
                <w:i w:val="0"/>
                <w:sz w:val="16"/>
              </w:rPr>
              <w:t>&lt; 30  또는  &gt; 250</w:t>
            </w:r>
          </w:p>
        </w:tc>
        <w:tc>
          <w:tcPr>
            <w:tcW w:type="dxa" w:w="1757"/>
            <w:vAlign w:val="center"/>
            <w:shd w:val="clear" w:color="auto" w:fill="E2EFDA"/>
          </w:tcPr>
          <w:p>
            <w:pPr>
              <w:jc w:val="left"/>
            </w:pPr>
            <w:r/>
            <w:r>
              <w:rPr>
                <w:rFonts w:eastAsia="맑은 고딕"/>
                <w:rFonts w:ascii="맑은 고딕" w:hAnsi="맑은 고딕"/>
                <w:b w:val="0"/>
                <w:i w:val="0"/>
                <w:sz w:val="16"/>
              </w:rPr>
              <w:t>정상 미만: 서맥 / 초과: 빈맥</w:t>
            </w:r>
          </w:p>
        </w:tc>
      </w:tr>
      <w:tr>
        <w:tc>
          <w:tcPr>
            <w:tcW w:type="dxa" w:w="1417"/>
            <w:vAlign w:val="center"/>
            <w:shd w:val="clear" w:color="auto" w:fill="F0F7EC"/>
          </w:tcPr>
          <w:p>
            <w:pPr>
              <w:jc w:val="left"/>
            </w:pPr>
            <w:r/>
            <w:r>
              <w:rPr>
                <w:rFonts w:eastAsia="맑은 고딕"/>
                <w:rFonts w:ascii="맑은 고딕" w:hAnsi="맑은 고딕"/>
                <w:b w:val="0"/>
                <w:i w:val="0"/>
                <w:sz w:val="16"/>
              </w:rPr>
              <w:t>spo2</w:t>
            </w:r>
          </w:p>
        </w:tc>
        <w:tc>
          <w:tcPr>
            <w:tcW w:type="dxa" w:w="1417"/>
            <w:vAlign w:val="center"/>
            <w:shd w:val="clear" w:color="auto" w:fill="F0F7EC"/>
          </w:tcPr>
          <w:p>
            <w:pPr>
              <w:jc w:val="left"/>
            </w:pPr>
            <w:r/>
            <w:r>
              <w:rPr>
                <w:rFonts w:eastAsia="맑은 고딕"/>
                <w:rFonts w:ascii="맑은 고딕" w:hAnsi="맑은 고딕"/>
                <w:b w:val="0"/>
                <w:i w:val="0"/>
                <w:sz w:val="16"/>
              </w:rPr>
              <w:t>산소포화도</w:t>
            </w:r>
          </w:p>
        </w:tc>
        <w:tc>
          <w:tcPr>
            <w:tcW w:type="dxa" w:w="737"/>
            <w:vAlign w:val="center"/>
            <w:shd w:val="clear" w:color="auto" w:fill="F0F7EC"/>
          </w:tcPr>
          <w:p>
            <w:pPr>
              <w:jc w:val="center"/>
            </w:pPr>
            <w:r/>
            <w:r>
              <w:rPr>
                <w:rFonts w:eastAsia="맑은 고딕"/>
                <w:rFonts w:ascii="맑은 고딕" w:hAnsi="맑은 고딕"/>
                <w:b w:val="0"/>
                <w:i w:val="0"/>
                <w:sz w:val="16"/>
              </w:rPr>
              <w:t>%%</w:t>
            </w:r>
          </w:p>
        </w:tc>
        <w:tc>
          <w:tcPr>
            <w:tcW w:type="dxa" w:w="1587"/>
            <w:vAlign w:val="center"/>
            <w:shd w:val="clear" w:color="auto" w:fill="F0F7EC"/>
          </w:tcPr>
          <w:p>
            <w:pPr>
              <w:jc w:val="center"/>
            </w:pPr>
            <w:r/>
            <w:r>
              <w:rPr>
                <w:rFonts w:eastAsia="맑은 고딕"/>
                <w:rFonts w:ascii="맑은 고딕" w:hAnsi="맑은 고딕"/>
                <w:b w:val="0"/>
                <w:i w:val="0"/>
                <w:sz w:val="16"/>
              </w:rPr>
              <w:t>≥ 95.00</w:t>
            </w:r>
          </w:p>
        </w:tc>
        <w:tc>
          <w:tcPr>
            <w:tcW w:type="dxa" w:w="1701"/>
            <w:vAlign w:val="center"/>
            <w:shd w:val="clear" w:color="auto" w:fill="FFF2CC"/>
          </w:tcPr>
          <w:p>
            <w:pPr>
              <w:jc w:val="center"/>
            </w:pPr>
            <w:r/>
            <w:r>
              <w:rPr>
                <w:rFonts w:eastAsia="맑은 고딕"/>
                <w:rFonts w:ascii="맑은 고딕" w:hAnsi="맑은 고딕"/>
                <w:b w:val="0"/>
                <w:i w:val="0"/>
                <w:sz w:val="16"/>
              </w:rPr>
              <w:t>90.00 ~ 94.99</w:t>
            </w:r>
          </w:p>
        </w:tc>
        <w:tc>
          <w:tcPr>
            <w:tcW w:type="dxa" w:w="1587"/>
            <w:vAlign w:val="center"/>
            <w:shd w:val="clear" w:color="auto" w:fill="FCE4D6"/>
          </w:tcPr>
          <w:p>
            <w:pPr>
              <w:jc w:val="center"/>
            </w:pPr>
            <w:r/>
            <w:r>
              <w:rPr>
                <w:rFonts w:eastAsia="맑은 고딕"/>
                <w:rFonts w:ascii="맑은 고딕" w:hAnsi="맑은 고딕"/>
                <w:b w:val="0"/>
                <w:i w:val="0"/>
                <w:sz w:val="16"/>
              </w:rPr>
              <w:t>&lt; 85.00</w:t>
            </w:r>
          </w:p>
        </w:tc>
        <w:tc>
          <w:tcPr>
            <w:tcW w:type="dxa" w:w="1757"/>
            <w:vAlign w:val="center"/>
            <w:shd w:val="clear" w:color="auto" w:fill="F0F7EC"/>
          </w:tcPr>
          <w:p>
            <w:pPr>
              <w:jc w:val="left"/>
            </w:pPr>
            <w:r/>
            <w:r>
              <w:rPr>
                <w:rFonts w:eastAsia="맑은 고딕"/>
                <w:rFonts w:ascii="맑은 고딕" w:hAnsi="맑은 고딕"/>
                <w:b w:val="0"/>
                <w:i w:val="0"/>
                <w:sz w:val="16"/>
              </w:rPr>
              <w:t>&lt; 90: 저산소증 의심, &lt; 85: 즉각 처치 필요</w:t>
            </w:r>
          </w:p>
        </w:tc>
      </w:tr>
      <w:tr>
        <w:tc>
          <w:tcPr>
            <w:tcW w:type="dxa" w:w="1417"/>
            <w:vAlign w:val="center"/>
            <w:shd w:val="clear" w:color="auto" w:fill="E2EFDA"/>
          </w:tcPr>
          <w:p>
            <w:pPr>
              <w:jc w:val="left"/>
            </w:pPr>
            <w:r/>
            <w:r>
              <w:rPr>
                <w:rFonts w:eastAsia="맑은 고딕"/>
                <w:rFonts w:ascii="맑은 고딕" w:hAnsi="맑은 고딕"/>
                <w:b w:val="0"/>
                <w:i w:val="0"/>
                <w:sz w:val="16"/>
              </w:rPr>
              <w:t>temperature</w:t>
            </w:r>
          </w:p>
        </w:tc>
        <w:tc>
          <w:tcPr>
            <w:tcW w:type="dxa" w:w="1417"/>
            <w:vAlign w:val="center"/>
            <w:shd w:val="clear" w:color="auto" w:fill="E2EFDA"/>
          </w:tcPr>
          <w:p>
            <w:pPr>
              <w:jc w:val="left"/>
            </w:pPr>
            <w:r/>
            <w:r>
              <w:rPr>
                <w:rFonts w:eastAsia="맑은 고딕"/>
                <w:rFonts w:ascii="맑은 고딕" w:hAnsi="맑은 고딕"/>
                <w:b w:val="0"/>
                <w:i w:val="0"/>
                <w:sz w:val="16"/>
              </w:rPr>
              <w:t>체온</w:t>
            </w:r>
          </w:p>
        </w:tc>
        <w:tc>
          <w:tcPr>
            <w:tcW w:type="dxa" w:w="737"/>
            <w:vAlign w:val="center"/>
            <w:shd w:val="clear" w:color="auto" w:fill="E2EFDA"/>
          </w:tcPr>
          <w:p>
            <w:pPr>
              <w:jc w:val="center"/>
            </w:pPr>
            <w:r/>
            <w:r>
              <w:rPr>
                <w:rFonts w:eastAsia="맑은 고딕"/>
                <w:rFonts w:ascii="맑은 고딕" w:hAnsi="맑은 고딕"/>
                <w:b w:val="0"/>
                <w:i w:val="0"/>
                <w:sz w:val="16"/>
              </w:rPr>
              <w:t>°C</w:t>
            </w:r>
          </w:p>
        </w:tc>
        <w:tc>
          <w:tcPr>
            <w:tcW w:type="dxa" w:w="1587"/>
            <w:vAlign w:val="center"/>
            <w:shd w:val="clear" w:color="auto" w:fill="E2EFDA"/>
          </w:tcPr>
          <w:p>
            <w:pPr>
              <w:jc w:val="center"/>
            </w:pPr>
            <w:r/>
            <w:r>
              <w:rPr>
                <w:rFonts w:eastAsia="맑은 고딕"/>
                <w:rFonts w:ascii="맑은 고딕" w:hAnsi="맑은 고딕"/>
                <w:b w:val="0"/>
                <w:i w:val="0"/>
                <w:sz w:val="16"/>
              </w:rPr>
              <w:t>36.10~37.20</w:t>
            </w:r>
          </w:p>
        </w:tc>
        <w:tc>
          <w:tcPr>
            <w:tcW w:type="dxa" w:w="1701"/>
            <w:vAlign w:val="center"/>
            <w:shd w:val="clear" w:color="auto" w:fill="FFF2CC"/>
          </w:tcPr>
          <w:p>
            <w:pPr>
              <w:jc w:val="center"/>
            </w:pPr>
            <w:r/>
            <w:r>
              <w:rPr>
                <w:rFonts w:eastAsia="맑은 고딕"/>
                <w:rFonts w:ascii="맑은 고딕" w:hAnsi="맑은 고딕"/>
                <w:b w:val="0"/>
                <w:i w:val="0"/>
                <w:sz w:val="16"/>
              </w:rPr>
              <w:t>37.50~38.49 또는 35.00~36.09</w:t>
            </w:r>
          </w:p>
        </w:tc>
        <w:tc>
          <w:tcPr>
            <w:tcW w:type="dxa" w:w="1587"/>
            <w:vAlign w:val="center"/>
            <w:shd w:val="clear" w:color="auto" w:fill="FCE4D6"/>
          </w:tcPr>
          <w:p>
            <w:pPr>
              <w:jc w:val="center"/>
            </w:pPr>
            <w:r/>
            <w:r>
              <w:rPr>
                <w:rFonts w:eastAsia="맑은 고딕"/>
                <w:rFonts w:ascii="맑은 고딕" w:hAnsi="맑은 고딕"/>
                <w:b w:val="0"/>
                <w:i w:val="0"/>
                <w:sz w:val="16"/>
              </w:rPr>
              <w:t>≥ 38.50 또는 ≤ 34.99</w:t>
            </w:r>
          </w:p>
        </w:tc>
        <w:tc>
          <w:tcPr>
            <w:tcW w:type="dxa" w:w="1757"/>
            <w:vAlign w:val="center"/>
            <w:shd w:val="clear" w:color="auto" w:fill="E2EFDA"/>
          </w:tcPr>
          <w:p>
            <w:pPr>
              <w:jc w:val="left"/>
            </w:pPr>
            <w:r/>
            <w:r>
              <w:rPr>
                <w:rFonts w:eastAsia="맑은 고딕"/>
                <w:rFonts w:ascii="맑은 고딕" w:hAnsi="맑은 고딕"/>
                <w:b w:val="0"/>
                <w:i w:val="0"/>
                <w:sz w:val="16"/>
              </w:rPr>
              <w:t>고열: ≥38.5 / 저체온: ≤35.0</w:t>
            </w:r>
          </w:p>
        </w:tc>
      </w:tr>
    </w:tbl>
    <w:p/>
    <w:p>
      <w:pPr>
        <w:spacing w:before="240" w:after="80"/>
      </w:pPr>
      <w:r>
        <w:rPr>
          <w:rFonts w:eastAsia="맑은 고딕"/>
          <w:rFonts w:ascii="맑은 고딕" w:hAnsi="맑은 고딕"/>
          <w:b/>
          <w:color w:val="4472C4"/>
          <w:sz w:val="28"/>
        </w:rPr>
        <w:t>4.2 위험 등급(risk_level) 정의</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907"/>
            <w:vAlign w:val="center"/>
            <w:shd w:val="clear" w:color="auto" w:fill="843C0C"/>
          </w:tcPr>
          <w:p>
            <w:pPr>
              <w:jc w:val="center"/>
            </w:pPr>
            <w:r>
              <w:rPr>
                <w:color w:val="FFFFFF"/>
              </w:rPr>
            </w:r>
            <w:r>
              <w:rPr>
                <w:rFonts w:eastAsia="맑은 고딕"/>
                <w:rFonts w:ascii="맑은 고딕" w:hAnsi="맑은 고딕"/>
                <w:b/>
                <w:i w:val="0"/>
                <w:sz w:val="18"/>
              </w:rPr>
              <w:t>등급값</w:t>
            </w:r>
          </w:p>
        </w:tc>
        <w:tc>
          <w:tcPr>
            <w:tcW w:type="dxa" w:w="1247"/>
            <w:vAlign w:val="center"/>
            <w:shd w:val="clear" w:color="auto" w:fill="843C0C"/>
          </w:tcPr>
          <w:p>
            <w:pPr>
              <w:jc w:val="center"/>
            </w:pPr>
            <w:r>
              <w:rPr>
                <w:color w:val="FFFFFF"/>
              </w:rPr>
            </w:r>
            <w:r>
              <w:rPr>
                <w:rFonts w:eastAsia="맑은 고딕"/>
                <w:rFonts w:ascii="맑은 고딕" w:hAnsi="맑은 고딕"/>
                <w:b/>
                <w:i w:val="0"/>
                <w:sz w:val="18"/>
              </w:rPr>
              <w:t>코드명</w:t>
            </w:r>
          </w:p>
        </w:tc>
        <w:tc>
          <w:tcPr>
            <w:tcW w:type="dxa" w:w="1020"/>
            <w:vAlign w:val="center"/>
            <w:shd w:val="clear" w:color="auto" w:fill="843C0C"/>
          </w:tcPr>
          <w:p>
            <w:pPr>
              <w:jc w:val="center"/>
            </w:pPr>
            <w:r>
              <w:rPr>
                <w:color w:val="FFFFFF"/>
              </w:rPr>
            </w:r>
            <w:r>
              <w:rPr>
                <w:rFonts w:eastAsia="맑은 고딕"/>
                <w:rFonts w:ascii="맑은 고딕" w:hAnsi="맑은 고딕"/>
                <w:b/>
                <w:i w:val="0"/>
                <w:sz w:val="18"/>
              </w:rPr>
              <w:t>한글명</w:t>
            </w:r>
          </w:p>
        </w:tc>
        <w:tc>
          <w:tcPr>
            <w:tcW w:type="dxa" w:w="4252"/>
            <w:vAlign w:val="center"/>
            <w:shd w:val="clear" w:color="auto" w:fill="843C0C"/>
          </w:tcPr>
          <w:p>
            <w:pPr>
              <w:jc w:val="center"/>
            </w:pPr>
            <w:r>
              <w:rPr>
                <w:color w:val="FFFFFF"/>
              </w:rPr>
            </w:r>
            <w:r>
              <w:rPr>
                <w:rFonts w:eastAsia="맑은 고딕"/>
                <w:rFonts w:ascii="맑은 고딕" w:hAnsi="맑은 고딕"/>
                <w:b/>
                <w:i w:val="0"/>
                <w:sz w:val="18"/>
              </w:rPr>
              <w:t>판단 기준</w:t>
            </w:r>
          </w:p>
        </w:tc>
        <w:tc>
          <w:tcPr>
            <w:tcW w:type="dxa" w:w="2835"/>
            <w:vAlign w:val="center"/>
            <w:shd w:val="clear" w:color="auto" w:fill="843C0C"/>
          </w:tcPr>
          <w:p>
            <w:pPr>
              <w:jc w:val="center"/>
            </w:pPr>
            <w:r>
              <w:rPr>
                <w:color w:val="FFFFFF"/>
              </w:rPr>
            </w:r>
            <w:r>
              <w:rPr>
                <w:rFonts w:eastAsia="맑은 고딕"/>
                <w:rFonts w:ascii="맑은 고딕" w:hAnsi="맑은 고딕"/>
                <w:b/>
                <w:i w:val="0"/>
                <w:sz w:val="18"/>
              </w:rPr>
              <w:t>권고 조치</w:t>
            </w:r>
          </w:p>
        </w:tc>
      </w:tr>
      <w:tr>
        <w:tc>
          <w:tcPr>
            <w:tcW w:type="dxa" w:w="907"/>
            <w:vAlign w:val="center"/>
            <w:shd w:val="clear" w:color="auto" w:fill="E2EFDA"/>
          </w:tcPr>
          <w:p>
            <w:pPr>
              <w:jc w:val="center"/>
            </w:pPr>
            <w:r/>
            <w:r>
              <w:rPr>
                <w:rFonts w:eastAsia="맑은 고딕"/>
                <w:rFonts w:ascii="맑은 고딕" w:hAnsi="맑은 고딕"/>
                <w:b/>
                <w:i w:val="0"/>
                <w:sz w:val="18"/>
              </w:rPr>
              <w:t>1</w:t>
            </w:r>
          </w:p>
        </w:tc>
        <w:tc>
          <w:tcPr>
            <w:tcW w:type="dxa" w:w="1247"/>
            <w:vAlign w:val="center"/>
            <w:shd w:val="clear" w:color="auto" w:fill="E2EFDA"/>
          </w:tcPr>
          <w:p>
            <w:pPr>
              <w:jc w:val="center"/>
            </w:pPr>
            <w:r/>
            <w:r>
              <w:rPr>
                <w:rFonts w:eastAsia="맑은 고딕"/>
                <w:rFonts w:ascii="맑은 고딕" w:hAnsi="맑은 고딕"/>
                <w:b/>
                <w:i w:val="0"/>
                <w:sz w:val="18"/>
              </w:rPr>
              <w:t>GREEN</w:t>
            </w:r>
          </w:p>
        </w:tc>
        <w:tc>
          <w:tcPr>
            <w:tcW w:type="dxa" w:w="1020"/>
            <w:vAlign w:val="center"/>
            <w:shd w:val="clear" w:color="auto" w:fill="E2EFDA"/>
          </w:tcPr>
          <w:p>
            <w:pPr>
              <w:jc w:val="center"/>
            </w:pPr>
            <w:r/>
            <w:r>
              <w:rPr>
                <w:rFonts w:eastAsia="맑은 고딕"/>
                <w:rFonts w:ascii="맑은 고딕" w:hAnsi="맑은 고딕"/>
                <w:b w:val="0"/>
                <w:i w:val="0"/>
                <w:sz w:val="18"/>
              </w:rPr>
              <w:t>안전</w:t>
            </w:r>
          </w:p>
        </w:tc>
        <w:tc>
          <w:tcPr>
            <w:tcW w:type="dxa" w:w="4252"/>
            <w:vAlign w:val="center"/>
            <w:shd w:val="clear" w:color="auto" w:fill="E2EFDA"/>
          </w:tcPr>
          <w:p>
            <w:pPr>
              <w:jc w:val="left"/>
            </w:pPr>
            <w:r/>
            <w:r>
              <w:rPr>
                <w:rFonts w:eastAsia="맑은 고딕"/>
                <w:rFonts w:ascii="맑은 고딕" w:hAnsi="맑은 고딕"/>
                <w:b w:val="0"/>
                <w:i w:val="0"/>
                <w:sz w:val="18"/>
              </w:rPr>
              <w:t>정상 범위 내 생체 신호. 즉각 처치 불필요</w:t>
            </w:r>
          </w:p>
        </w:tc>
        <w:tc>
          <w:tcPr>
            <w:tcW w:type="dxa" w:w="2835"/>
            <w:vAlign w:val="center"/>
            <w:shd w:val="clear" w:color="auto" w:fill="E2EFDA"/>
          </w:tcPr>
          <w:p>
            <w:pPr>
              <w:jc w:val="left"/>
            </w:pPr>
            <w:r/>
            <w:r>
              <w:rPr>
                <w:rFonts w:eastAsia="맑은 고딕"/>
                <w:rFonts w:ascii="맑은 고딕" w:hAnsi="맑은 고딕"/>
                <w:b w:val="0"/>
                <w:i w:val="0"/>
                <w:sz w:val="18"/>
              </w:rPr>
              <w:t>일반 관찰 유지</w:t>
            </w:r>
          </w:p>
        </w:tc>
      </w:tr>
      <w:tr>
        <w:tc>
          <w:tcPr>
            <w:tcW w:type="dxa" w:w="907"/>
            <w:vAlign w:val="center"/>
            <w:shd w:val="clear" w:color="auto" w:fill="FFF2CC"/>
          </w:tcPr>
          <w:p>
            <w:pPr>
              <w:jc w:val="center"/>
            </w:pPr>
            <w:r/>
            <w:r>
              <w:rPr>
                <w:rFonts w:eastAsia="맑은 고딕"/>
                <w:rFonts w:ascii="맑은 고딕" w:hAnsi="맑은 고딕"/>
                <w:b/>
                <w:i w:val="0"/>
                <w:sz w:val="18"/>
              </w:rPr>
              <w:t>2</w:t>
            </w:r>
          </w:p>
        </w:tc>
        <w:tc>
          <w:tcPr>
            <w:tcW w:type="dxa" w:w="1247"/>
            <w:vAlign w:val="center"/>
            <w:shd w:val="clear" w:color="auto" w:fill="FFF2CC"/>
          </w:tcPr>
          <w:p>
            <w:pPr>
              <w:jc w:val="center"/>
            </w:pPr>
            <w:r/>
            <w:r>
              <w:rPr>
                <w:rFonts w:eastAsia="맑은 고딕"/>
                <w:rFonts w:ascii="맑은 고딕" w:hAnsi="맑은 고딕"/>
                <w:b/>
                <w:i w:val="0"/>
                <w:sz w:val="18"/>
              </w:rPr>
              <w:t>YELLOW</w:t>
            </w:r>
          </w:p>
        </w:tc>
        <w:tc>
          <w:tcPr>
            <w:tcW w:type="dxa" w:w="1020"/>
            <w:vAlign w:val="center"/>
            <w:shd w:val="clear" w:color="auto" w:fill="FFF2CC"/>
          </w:tcPr>
          <w:p>
            <w:pPr>
              <w:jc w:val="center"/>
            </w:pPr>
            <w:r/>
            <w:r>
              <w:rPr>
                <w:rFonts w:eastAsia="맑은 고딕"/>
                <w:rFonts w:ascii="맑은 고딕" w:hAnsi="맑은 고딕"/>
                <w:b w:val="0"/>
                <w:i w:val="0"/>
                <w:sz w:val="18"/>
              </w:rPr>
              <w:t>주의</w:t>
            </w:r>
          </w:p>
        </w:tc>
        <w:tc>
          <w:tcPr>
            <w:tcW w:type="dxa" w:w="4252"/>
            <w:vAlign w:val="center"/>
            <w:shd w:val="clear" w:color="auto" w:fill="FFF2CC"/>
          </w:tcPr>
          <w:p>
            <w:pPr>
              <w:jc w:val="left"/>
            </w:pPr>
            <w:r/>
            <w:r>
              <w:rPr>
                <w:rFonts w:eastAsia="맑은 고딕"/>
                <w:rFonts w:ascii="맑은 고딕" w:hAnsi="맑은 고딕"/>
                <w:b w:val="0"/>
                <w:i w:val="0"/>
                <w:sz w:val="18"/>
              </w:rPr>
              <w:t>생체 신호 경미 이상 또는 경상. 관찰 강화 필요</w:t>
            </w:r>
          </w:p>
        </w:tc>
        <w:tc>
          <w:tcPr>
            <w:tcW w:type="dxa" w:w="2835"/>
            <w:vAlign w:val="center"/>
            <w:shd w:val="clear" w:color="auto" w:fill="FFF2CC"/>
          </w:tcPr>
          <w:p>
            <w:pPr>
              <w:jc w:val="left"/>
            </w:pPr>
            <w:r/>
            <w:r>
              <w:rPr>
                <w:rFonts w:eastAsia="맑은 고딕"/>
                <w:rFonts w:ascii="맑은 고딕" w:hAnsi="맑은 고딕"/>
                <w:b w:val="0"/>
                <w:i w:val="0"/>
                <w:sz w:val="18"/>
              </w:rPr>
              <w:t>30분 이내 재측정</w:t>
            </w:r>
          </w:p>
        </w:tc>
      </w:tr>
      <w:tr>
        <w:tc>
          <w:tcPr>
            <w:tcW w:type="dxa" w:w="907"/>
            <w:vAlign w:val="center"/>
            <w:shd w:val="clear" w:color="auto" w:fill="FCE4D6"/>
          </w:tcPr>
          <w:p>
            <w:pPr>
              <w:jc w:val="center"/>
            </w:pPr>
            <w:r/>
            <w:r>
              <w:rPr>
                <w:rFonts w:eastAsia="맑은 고딕"/>
                <w:rFonts w:ascii="맑은 고딕" w:hAnsi="맑은 고딕"/>
                <w:b/>
                <w:i w:val="0"/>
                <w:sz w:val="18"/>
              </w:rPr>
              <w:t>3</w:t>
            </w:r>
          </w:p>
        </w:tc>
        <w:tc>
          <w:tcPr>
            <w:tcW w:type="dxa" w:w="1247"/>
            <w:vAlign w:val="center"/>
            <w:shd w:val="clear" w:color="auto" w:fill="FCE4D6"/>
          </w:tcPr>
          <w:p>
            <w:pPr>
              <w:jc w:val="center"/>
            </w:pPr>
            <w:r/>
            <w:r>
              <w:rPr>
                <w:rFonts w:eastAsia="맑은 고딕"/>
                <w:rFonts w:ascii="맑은 고딕" w:hAnsi="맑은 고딕"/>
                <w:b/>
                <w:i w:val="0"/>
                <w:sz w:val="18"/>
              </w:rPr>
              <w:t>ORANGE</w:t>
            </w:r>
          </w:p>
        </w:tc>
        <w:tc>
          <w:tcPr>
            <w:tcW w:type="dxa" w:w="1020"/>
            <w:vAlign w:val="center"/>
            <w:shd w:val="clear" w:color="auto" w:fill="FCE4D6"/>
          </w:tcPr>
          <w:p>
            <w:pPr>
              <w:jc w:val="center"/>
            </w:pPr>
            <w:r/>
            <w:r>
              <w:rPr>
                <w:rFonts w:eastAsia="맑은 고딕"/>
                <w:rFonts w:ascii="맑은 고딕" w:hAnsi="맑은 고딕"/>
                <w:b w:val="0"/>
                <w:i w:val="0"/>
                <w:sz w:val="18"/>
              </w:rPr>
              <w:t>경고</w:t>
            </w:r>
          </w:p>
        </w:tc>
        <w:tc>
          <w:tcPr>
            <w:tcW w:type="dxa" w:w="4252"/>
            <w:vAlign w:val="center"/>
            <w:shd w:val="clear" w:color="auto" w:fill="FCE4D6"/>
          </w:tcPr>
          <w:p>
            <w:pPr>
              <w:jc w:val="left"/>
            </w:pPr>
            <w:r/>
            <w:r>
              <w:rPr>
                <w:rFonts w:eastAsia="맑은 고딕"/>
                <w:rFonts w:ascii="맑은 고딕" w:hAnsi="맑은 고딕"/>
                <w:b w:val="0"/>
                <w:i w:val="0"/>
                <w:sz w:val="18"/>
              </w:rPr>
              <w:t>생체 신호 중등도 이상 또는 중등상. 처치 권고</w:t>
            </w:r>
          </w:p>
        </w:tc>
        <w:tc>
          <w:tcPr>
            <w:tcW w:type="dxa" w:w="2835"/>
            <w:vAlign w:val="center"/>
            <w:shd w:val="clear" w:color="auto" w:fill="FCE4D6"/>
          </w:tcPr>
          <w:p>
            <w:pPr>
              <w:jc w:val="left"/>
            </w:pPr>
            <w:r/>
            <w:r>
              <w:rPr>
                <w:rFonts w:eastAsia="맑은 고딕"/>
                <w:rFonts w:ascii="맑은 고딕" w:hAnsi="맑은 고딕"/>
                <w:b w:val="0"/>
                <w:i w:val="0"/>
                <w:sz w:val="18"/>
              </w:rPr>
              <w:t>즉시 응급처치 시행</w:t>
            </w:r>
          </w:p>
        </w:tc>
      </w:tr>
      <w:tr>
        <w:tc>
          <w:tcPr>
            <w:tcW w:type="dxa" w:w="907"/>
            <w:vAlign w:val="center"/>
            <w:shd w:val="clear" w:color="auto" w:fill="FFCCCC"/>
          </w:tcPr>
          <w:p>
            <w:pPr>
              <w:jc w:val="center"/>
            </w:pPr>
            <w:r/>
            <w:r>
              <w:rPr>
                <w:rFonts w:eastAsia="맑은 고딕"/>
                <w:rFonts w:ascii="맑은 고딕" w:hAnsi="맑은 고딕"/>
                <w:b/>
                <w:i w:val="0"/>
                <w:sz w:val="18"/>
              </w:rPr>
              <w:t>4</w:t>
            </w:r>
          </w:p>
        </w:tc>
        <w:tc>
          <w:tcPr>
            <w:tcW w:type="dxa" w:w="1247"/>
            <w:vAlign w:val="center"/>
            <w:shd w:val="clear" w:color="auto" w:fill="FFCCCC"/>
          </w:tcPr>
          <w:p>
            <w:pPr>
              <w:jc w:val="center"/>
            </w:pPr>
            <w:r/>
            <w:r>
              <w:rPr>
                <w:rFonts w:eastAsia="맑은 고딕"/>
                <w:rFonts w:ascii="맑은 고딕" w:hAnsi="맑은 고딕"/>
                <w:b/>
                <w:i w:val="0"/>
                <w:sz w:val="18"/>
              </w:rPr>
              <w:t>RED</w:t>
            </w:r>
          </w:p>
        </w:tc>
        <w:tc>
          <w:tcPr>
            <w:tcW w:type="dxa" w:w="1020"/>
            <w:vAlign w:val="center"/>
            <w:shd w:val="clear" w:color="auto" w:fill="FFCCCC"/>
          </w:tcPr>
          <w:p>
            <w:pPr>
              <w:jc w:val="center"/>
            </w:pPr>
            <w:r/>
            <w:r>
              <w:rPr>
                <w:rFonts w:eastAsia="맑은 고딕"/>
                <w:rFonts w:ascii="맑은 고딕" w:hAnsi="맑은 고딕"/>
                <w:b w:val="0"/>
                <w:i w:val="0"/>
                <w:sz w:val="18"/>
              </w:rPr>
              <w:t>위험</w:t>
            </w:r>
          </w:p>
        </w:tc>
        <w:tc>
          <w:tcPr>
            <w:tcW w:type="dxa" w:w="4252"/>
            <w:vAlign w:val="center"/>
            <w:shd w:val="clear" w:color="auto" w:fill="FFCCCC"/>
          </w:tcPr>
          <w:p>
            <w:pPr>
              <w:jc w:val="left"/>
            </w:pPr>
            <w:r/>
            <w:r>
              <w:rPr>
                <w:rFonts w:eastAsia="맑은 고딕"/>
                <w:rFonts w:ascii="맑은 고딕" w:hAnsi="맑은 고딕"/>
                <w:b w:val="0"/>
                <w:i w:val="0"/>
                <w:sz w:val="18"/>
              </w:rPr>
              <w:t>생체 신호 심각 이상 또는 중증. 긴급 처치 필수</w:t>
            </w:r>
          </w:p>
        </w:tc>
        <w:tc>
          <w:tcPr>
            <w:tcW w:type="dxa" w:w="2835"/>
            <w:vAlign w:val="center"/>
            <w:shd w:val="clear" w:color="auto" w:fill="FFCCCC"/>
          </w:tcPr>
          <w:p>
            <w:pPr>
              <w:jc w:val="left"/>
            </w:pPr>
            <w:r/>
            <w:r>
              <w:rPr>
                <w:rFonts w:eastAsia="맑은 고딕"/>
                <w:rFonts w:ascii="맑은 고딕" w:hAnsi="맑은 고딕"/>
                <w:b w:val="0"/>
                <w:i w:val="0"/>
                <w:sz w:val="18"/>
              </w:rPr>
              <w:t>무선 의료 지도 즉시 요청</w:t>
            </w:r>
          </w:p>
        </w:tc>
      </w:tr>
    </w:tbl>
    <w:p/>
    <w:p>
      <w:pPr>
        <w:spacing w:before="240" w:after="80"/>
      </w:pPr>
      <w:r>
        <w:rPr>
          <w:rFonts w:eastAsia="맑은 고딕"/>
          <w:rFonts w:ascii="맑은 고딕" w:hAnsi="맑은 고딕"/>
          <w:b/>
          <w:color w:val="4472C4"/>
          <w:sz w:val="28"/>
        </w:rPr>
        <w:t>4.3 파일명 명명 규칙</w:t>
      </w:r>
    </w:p>
    <w:p>
      <w:pPr>
        <w:spacing w:after="20"/>
        <w:ind w:left="283"/>
      </w:pPr>
      <w:r>
        <w:rPr>
          <w:rFonts w:eastAsia="맑은 고딕"/>
          <w:rFonts w:ascii="맑은 고딕" w:hAnsi="맑은 고딕"/>
          <w:b w:val="0"/>
          <w:sz w:val="20"/>
        </w:rPr>
        <w:t>• 형식: {원본파일명}_{UUID}.{확장자}</w:t>
      </w:r>
    </w:p>
    <w:p>
      <w:pPr>
        <w:spacing w:after="20"/>
        <w:ind w:left="283"/>
      </w:pPr>
      <w:r>
        <w:rPr>
          <w:rFonts w:eastAsia="맑은 고딕"/>
          <w:rFonts w:ascii="맑은 고딕" w:hAnsi="맑은 고딕"/>
          <w:b w:val="0"/>
          <w:sz w:val="20"/>
        </w:rPr>
        <w:t>• 예:   image0001_2f48f241-9d64-4d16-bf56-70b9d4e0e79a.jpg</w:t>
      </w:r>
    </w:p>
    <w:p>
      <w:pPr>
        <w:spacing w:after="20"/>
        <w:ind w:left="283"/>
      </w:pPr>
      <w:r>
        <w:rPr>
          <w:rFonts w:eastAsia="맑은 고딕"/>
          <w:rFonts w:ascii="맑은 고딕" w:hAnsi="맑은 고딕"/>
          <w:b w:val="0"/>
          <w:sz w:val="20"/>
        </w:rPr>
        <w:t>• UUID: Java UUID.randomUUID() 또는 MySQL uuid() 함수 사용 (초당 100만 회 이상 중복 회피)</w:t>
      </w:r>
    </w:p>
    <w:p>
      <w:pPr>
        <w:spacing w:after="20"/>
        <w:ind w:left="283"/>
      </w:pPr>
      <w:r>
        <w:rPr>
          <w:rFonts w:eastAsia="맑은 고딕"/>
          <w:rFonts w:ascii="맑은 고딕" w:hAnsi="맑은 고딕"/>
          <w:b w:val="0"/>
          <w:sz w:val="20"/>
        </w:rPr>
        <w:t>• 허용 확장자: .jpg, .jpeg, .png</w:t>
      </w:r>
    </w:p>
    <w:p>
      <w:pPr>
        <w:spacing w:after="20"/>
        <w:ind w:left="283"/>
      </w:pPr>
      <w:r>
        <w:rPr>
          <w:rFonts w:eastAsia="맑은 고딕"/>
          <w:rFonts w:ascii="맑은 고딕" w:hAnsi="맑은 고딕"/>
          <w:b w:val="0"/>
          <w:sz w:val="20"/>
        </w:rPr>
        <w:t>• file_ext 컬럼에는 점(.) 포함하여 저장 — 예: '.jpg'</w:t>
      </w:r>
    </w:p>
    <w:p/>
    <w:p>
      <w:pPr>
        <w:spacing w:before="240" w:after="80"/>
      </w:pPr>
      <w:r>
        <w:rPr>
          <w:rFonts w:eastAsia="맑은 고딕"/>
          <w:rFonts w:ascii="맑은 고딕" w:hAnsi="맑은 고딕"/>
          <w:b/>
          <w:color w:val="4472C4"/>
          <w:sz w:val="28"/>
        </w:rPr>
        <w:t>4.4 tb_crew.gender 값 정규화</w:t>
      </w:r>
    </w:p>
    <w:p>
      <w:pPr>
        <w:spacing w:after="20"/>
        <w:ind w:left="283"/>
      </w:pPr>
      <w:r>
        <w:rPr>
          <w:rFonts w:eastAsia="맑은 고딕"/>
          <w:rFonts w:ascii="맑은 고딕" w:hAnsi="맑은 고딕"/>
          <w:b w:val="0"/>
          <w:sz w:val="20"/>
        </w:rPr>
        <w:t>• 허용값: 'M' (남성), 'F' (여성) — 반드시 대문자</w:t>
      </w:r>
    </w:p>
    <w:p>
      <w:pPr>
        <w:spacing w:after="20"/>
        <w:ind w:left="283"/>
      </w:pPr>
      <w:r>
        <w:rPr>
          <w:rFonts w:eastAsia="맑은 고딕"/>
          <w:rFonts w:ascii="맑은 고딕" w:hAnsi="맑은 고딕"/>
          <w:b w:val="0"/>
          <w:sz w:val="20"/>
        </w:rPr>
        <w:t>• 입력 시 소문자('m', 'f') 또는 한글('남', '여') 입력 금지</w:t>
      </w:r>
    </w:p>
    <w:p>
      <w:pPr>
        <w:spacing w:after="20"/>
        <w:ind w:left="283"/>
      </w:pPr>
      <w:r>
        <w:rPr>
          <w:rFonts w:eastAsia="맑은 고딕"/>
          <w:rFonts w:ascii="맑은 고딕" w:hAnsi="맑은 고딕"/>
          <w:b w:val="0"/>
          <w:sz w:val="20"/>
        </w:rPr>
        <w:t>• 애플리케이션 레이어에서 UPPER() 처리 또는 CHECK 제약 추가 권장</w:t>
      </w:r>
    </w:p>
    <w:p/>
    <w:p>
      <w:r>
        <w:br w:type="page"/>
      </w:r>
    </w:p>
    <w:p>
      <w:pPr>
        <w:spacing w:before="320" w:after="120"/>
      </w:pPr>
      <w:r>
        <w:rPr>
          <w:rFonts w:eastAsia="맑은 고딕"/>
          <w:rFonts w:ascii="맑은 고딕" w:hAnsi="맑은 고딕"/>
          <w:b/>
          <w:color w:val="1F497D"/>
          <w:sz w:val="36"/>
        </w:rPr>
        <w:t>5. DDL (전체 테이블 생성 SQL)</w:t>
      </w:r>
    </w:p>
    <w:p>
      <w:pPr>
        <w:spacing w:before="60" w:after="60"/>
      </w:pPr>
      <w:r>
        <w:rPr>
          <w:rFonts w:eastAsia="맑은 고딕"/>
          <w:rFonts w:ascii="맑은 고딕" w:hAnsi="맑은 고딕"/>
          <w:b w:val="0"/>
          <w:color w:val="969696"/>
          <w:sz w:val="14"/>
        </w:rPr>
        <w:t>────────────────────────────────────────────────────────────────────────────────</w:t>
      </w:r>
    </w:p>
    <w:p>
      <w:pPr>
        <w:spacing w:after="40"/>
        <w:ind w:left="0"/>
      </w:pPr>
      <w:r>
        <w:rPr>
          <w:rFonts w:eastAsia="맑은 고딕"/>
          <w:rFonts w:ascii="맑은 고딕" w:hAnsi="맑은 고딕"/>
          <w:b w:val="0"/>
          <w:sz w:val="20"/>
        </w:rPr>
        <w:t>아래 SQL은 테이블 생성 순서가 FK 의존성을 고려하여 정렬되었습니다. 순서대로 실행하면 오류 없이 생성됩니다.</w:t>
      </w:r>
    </w:p>
    <w:p/>
    <w:p>
      <w:pPr>
        <w:ind w:left="283"/>
      </w:pPr>
      <w:r>
        <w:rPr>
          <w:rFonts w:ascii="Courier New" w:hAnsi="Courier New"/>
          <w:color w:val="282828"/>
          <w:sz w:val="16"/>
        </w:rPr>
        <w:t>-- ================================================================</w:t>
        <w:br/>
        <w:t>-- MDTS Database : mdts_db</w:t>
        <w:br/>
        <w:t>-- 생성 순서: tb_crew → tb_vital → tb_analysis → tb_logs → tb_firstaid</w:t>
        <w:br/>
        <w:t>-- ================================================================</w:t>
        <w:br/>
        <w:br/>
        <w:t>CREATE TABLE tb_crew</w:t>
        <w:br/>
        <w:t>(</w:t>
        <w:br/>
        <w:t xml:space="preserve">    `crew_id`    INT            NOT NULL AUTO_INCREMENT COMMENT '승조원 고유번호',</w:t>
        <w:br/>
        <w:t xml:space="preserve">    `name`       VARCHAR(50)    NOT NULL COMMENT '성명',</w:t>
        <w:br/>
        <w:t xml:space="preserve">    `birthdate`  DATE           NOT NULL COMMENT '생년월일',</w:t>
        <w:br/>
        <w:t xml:space="preserve">    `gender`     CHAR(1)        NOT NULL COMMENT '성별 (M/F)',</w:t>
        <w:br/>
        <w:t xml:space="preserve">    `bloodtype`  VARCHAR(4)     NOT NULL COMMENT '혈액형 (A/B/O/AB)',</w:t>
        <w:br/>
        <w:t xml:space="preserve">    `position`   VARCHAR(50)    NOT NULL COMMENT '직책',</w:t>
        <w:br/>
        <w:t xml:space="preserve">    `joined_at`  DATETIME       NOT NULL DEFAULT CURRENT_TIMESTAMP COMMENT '가입 일시',</w:t>
        <w:br/>
        <w:t xml:space="preserve">    PRIMARY KEY (crew_id)</w:t>
        <w:br/>
        <w:t>) COMMENT = '승조원 정보';</w:t>
        <w:br/>
        <w:br/>
        <w:t>CREATE INDEX IX_tb_crew_1 ON tb_crew(name, joined_at);</w:t>
        <w:br/>
        <w:br/>
        <w:t>-- ----------------------------------------------------------------</w:t>
        <w:br/>
        <w:br/>
        <w:t>CREATE TABLE tb_vital</w:t>
        <w:br/>
        <w:t>(</w:t>
        <w:br/>
        <w:t xml:space="preserve">    `vital_id`     INT           NOT NULL AUTO_INCREMENT COMMENT '바이탈 고유번호',</w:t>
        <w:br/>
        <w:t xml:space="preserve">    `crew_id`      INT           NOT NULL COMMENT '승조원 고유번호',</w:t>
        <w:br/>
        <w:t xml:space="preserve">    `heart_rate`   INT           NOT NULL DEFAULT 0   COMMENT '심박수 (bpm)',</w:t>
        <w:br/>
        <w:t xml:space="preserve">    `spo2`         DECIMAL(5,2)  NOT NULL DEFAULT 0.0 COMMENT '산소포화도 (%)',</w:t>
        <w:br/>
        <w:t xml:space="preserve">    `temperature`  DECIMAL(5,2)  NOT NULL DEFAULT 0.0 COMMENT '체온 (°C)',</w:t>
        <w:br/>
        <w:t xml:space="preserve">    `measured_at`  DATETIME      NOT NULL DEFAULT CURRENT_TIMESTAMP COMMENT '측정 일시',</w:t>
        <w:br/>
        <w:t xml:space="preserve">    PRIMARY KEY (vital_id),</w:t>
        <w:br/>
        <w:t xml:space="preserve">    CONSTRAINT FK_tb_vital_crew_id_tb_crew_crew_id</w:t>
        <w:br/>
        <w:t xml:space="preserve">        FOREIGN KEY (crew_id) REFERENCES tb_crew(crew_id)</w:t>
        <w:br/>
        <w:t xml:space="preserve">        ON DELETE RESTRICT ON UPDATE RESTRICT</w:t>
        <w:br/>
        <w:t>) COMMENT = '생체 신호 데이터';</w:t>
        <w:br/>
        <w:br/>
        <w:t>CREATE INDEX IX_tb_vital_1 ON tb_vital(measured_at);</w:t>
        <w:br/>
        <w:br/>
        <w:t>-- ----------------------------------------------------------------</w:t>
        <w:br/>
        <w:br/>
        <w:t>CREATE TABLE tb_analysis</w:t>
        <w:br/>
        <w:t>(</w:t>
        <w:br/>
        <w:t xml:space="preserve">    `analysis_id`      INT                   NOT NULL AUTO_INCREMENT COMMENT '분석 고유번호',</w:t>
        <w:br/>
        <w:t xml:space="preserve">    `vital_id`         INT                   NOT NULL COMMENT '바이탈 고유번호',</w:t>
        <w:br/>
        <w:t xml:space="preserve">    `crew_id`          INT                   NOT NULL COMMENT '승조원 고유번호',</w:t>
        <w:br/>
        <w:t xml:space="preserve">    `analysis_result`  TEXT                  NOT NULL COMMENT '분석 내용 (AI 생성 텍스트)',</w:t>
        <w:br/>
        <w:t xml:space="preserve">    `diagnosis`        VARCHAR(255)          NOT NULL COMMENT '진단 결과',</w:t>
        <w:br/>
        <w:t xml:space="preserve">    `file_name`        VARCHAR(255)          NOT NULL COMMENT '파일 이름 ({원본}_{UUID}.{ext})',</w:t>
        <w:br/>
        <w:t xml:space="preserve">    `file_size`        INT                   NOT NULL COMMENT '파일 사이즈 (bytes)',</w:t>
        <w:br/>
        <w:t xml:space="preserve">    `file_ext`         VARCHAR(10)           NOT NULL COMMENT '파일 확장자 (.jpg/.png)',</w:t>
        <w:br/>
        <w:t xml:space="preserve">    `risk_level`       ENUM('1','2','3','4') NOT NULL COMMENT '위험 등급 (1=GREEN~4=RED)',</w:t>
        <w:br/>
        <w:t xml:space="preserve">    `analyzed_at`      DATETIME              NOT NULL DEFAULT CURRENT_TIMESTAMP COMMENT '분석 일시',</w:t>
        <w:br/>
        <w:t xml:space="preserve">    PRIMARY KEY (analysis_id),</w:t>
        <w:br/>
        <w:t xml:space="preserve">    CONSTRAINT FK_tb_analysis_vital_id_tb_vital_vital_id</w:t>
        <w:br/>
        <w:t xml:space="preserve">        FOREIGN KEY (vital_id) REFERENCES tb_vital(vital_id)</w:t>
        <w:br/>
        <w:t xml:space="preserve">        ON DELETE RESTRICT ON UPDATE RESTRICT</w:t>
        <w:br/>
        <w:t>) COMMENT = 'AI 분석 결과';</w:t>
        <w:br/>
        <w:br/>
        <w:t>CREATE INDEX IX_tb_analysis_1 ON tb_analysis(analyzed_at);</w:t>
        <w:br/>
        <w:br/>
        <w:t>-- ----------------------------------------------------------------</w:t>
        <w:br/>
        <w:br/>
        <w:t>CREATE TABLE tb_logs</w:t>
        <w:br/>
        <w:t>(</w:t>
        <w:br/>
        <w:t xml:space="preserve">    `log_id`       INT          NOT NULL AUTO_INCREMENT COMMENT '로그 고유번호',</w:t>
        <w:br/>
        <w:t xml:space="preserve">    `admin_id`     INT          NOT NULL COMMENT '관리자 고유번호 (tb_crew.crew_id)',</w:t>
        <w:br/>
        <w:t xml:space="preserve">    `table_name`   VARCHAR(64)  NOT NULL COMMENT '대상 테이블명',</w:t>
        <w:br/>
        <w:t xml:space="preserve">    `record_id`    VARCHAR(64)  NOT NULL COMMENT '대상 레코드 PK',</w:t>
        <w:br/>
        <w:t xml:space="preserve">    `sync_status`  BOOLEAN      NOT NULL COMMENT '전송 상태 (TRUE=성공/FALSE=실패)',</w:t>
        <w:br/>
        <w:t xml:space="preserve">    `synced_at`    DATETIME     NOT NULL DEFAULT CURRENT_TIMESTAMP COMMENT '전송 일시',</w:t>
        <w:br/>
        <w:t xml:space="preserve">    PRIMARY KEY (log_id),</w:t>
        <w:br/>
        <w:t xml:space="preserve">    CONSTRAINT FK_tb_logs_admin_id_tb_crew_crew_id</w:t>
        <w:br/>
        <w:t xml:space="preserve">        FOREIGN KEY (admin_id) REFERENCES tb_crew(crew_id)</w:t>
        <w:br/>
        <w:t xml:space="preserve">        ON DELETE RESTRICT ON UPDATE RESTRICT</w:t>
        <w:br/>
        <w:t>) COMMENT = '육상 서버 동기화 로그';</w:t>
        <w:br/>
        <w:br/>
        <w:t>CREATE INDEX IX_tb_logs_1 ON tb_logs(synced_at);</w:t>
        <w:br/>
        <w:br/>
        <w:t>-- ----------------------------------------------------------------</w:t>
        <w:br/>
        <w:br/>
        <w:t>CREATE TABLE tb_firstaid</w:t>
        <w:br/>
        <w:t>(</w:t>
        <w:br/>
        <w:t xml:space="preserve">    `firstaid_id`   INT      NOT NULL AUTO_INCREMENT COMMENT '응급처치 고유번호',</w:t>
        <w:br/>
        <w:t xml:space="preserve">    `analysis_id`   INT      NOT NULL COMMENT '분석 고유번호',</w:t>
        <w:br/>
        <w:t xml:space="preserve">    `crew_id`       INT      NOT NULL COMMENT '승조원 고유번호',</w:t>
        <w:br/>
        <w:t xml:space="preserve">    `guide_text`    TEXT     NOT NULL COMMENT 'AI 응급처치 가이드 내용',</w:t>
        <w:br/>
        <w:t xml:space="preserve">    `action_taken`  TEXT     NOT NULL COMMENT '실제 조치 사항',</w:t>
        <w:br/>
        <w:t xml:space="preserve">    `created_at`    DATETIME NOT NULL DEFAULT CURRENT_TIMESTAMP COMMENT '처치 완료 일시',</w:t>
        <w:br/>
        <w:t xml:space="preserve">    PRIMARY KEY (firstaid_id),</w:t>
        <w:br/>
        <w:t xml:space="preserve">    CONSTRAINT FK_tb_firstaid_analysis_id_tb_analysis_analysis_id</w:t>
        <w:br/>
        <w:t xml:space="preserve">        FOREIGN KEY (analysis_id) REFERENCES tb_analysis(analysis_id)</w:t>
        <w:br/>
        <w:t xml:space="preserve">        ON DELETE RESTRICT ON UPDATE RESTRICT,</w:t>
        <w:br/>
        <w:t xml:space="preserve">    CONSTRAINT FK_tb_firstaid_crew_id_tb_crew_crew_id</w:t>
        <w:br/>
        <w:t xml:space="preserve">        FOREIGN KEY (crew_id) REFERENCES tb_crew(crew_id)</w:t>
        <w:br/>
        <w:t xml:space="preserve">        ON DELETE RESTRICT ON UPDATE RESTRICT</w:t>
        <w:br/>
        <w:t>) COMMENT = '응급 처치 기록';</w:t>
      </w:r>
    </w:p>
    <w:p/>
    <w:p>
      <w:r>
        <w:br w:type="page"/>
      </w:r>
    </w:p>
    <w:p>
      <w:pPr>
        <w:spacing w:before="320" w:after="120"/>
      </w:pPr>
      <w:r>
        <w:rPr>
          <w:rFonts w:eastAsia="맑은 고딕"/>
          <w:rFonts w:ascii="맑은 고딕" w:hAnsi="맑은 고딕"/>
          <w:b/>
          <w:color w:val="1F497D"/>
          <w:sz w:val="36"/>
        </w:rPr>
        <w:t>6. 변경 이력</w:t>
      </w:r>
    </w:p>
    <w:p>
      <w:pPr>
        <w:spacing w:before="60" w:after="60"/>
      </w:pPr>
      <w:r>
        <w:rPr>
          <w:rFonts w:eastAsia="맑은 고딕"/>
          <w:rFonts w:ascii="맑은 고딕" w:hAnsi="맑은 고딕"/>
          <w:b w:val="0"/>
          <w:color w:val="969696"/>
          <w:sz w:val="14"/>
        </w:rP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vAlign w:val="center"/>
            <w:shd w:val="clear" w:color="auto" w:fill="404040"/>
          </w:tcPr>
          <w:p>
            <w:pPr>
              <w:jc w:val="center"/>
            </w:pPr>
            <w:r>
              <w:rPr>
                <w:color w:val="FFFFFF"/>
              </w:rPr>
            </w:r>
            <w:r>
              <w:rPr>
                <w:rFonts w:eastAsia="맑은 고딕"/>
                <w:rFonts w:ascii="맑은 고딕" w:hAnsi="맑은 고딕"/>
                <w:b/>
                <w:i w:val="0"/>
                <w:sz w:val="18"/>
              </w:rPr>
              <w:t>버전</w:t>
            </w:r>
          </w:p>
        </w:tc>
        <w:tc>
          <w:tcPr>
            <w:tcW w:type="dxa" w:w="1587"/>
            <w:vAlign w:val="center"/>
            <w:shd w:val="clear" w:color="auto" w:fill="404040"/>
          </w:tcPr>
          <w:p>
            <w:pPr>
              <w:jc w:val="center"/>
            </w:pPr>
            <w:r>
              <w:rPr>
                <w:color w:val="FFFFFF"/>
              </w:rPr>
            </w:r>
            <w:r>
              <w:rPr>
                <w:rFonts w:eastAsia="맑은 고딕"/>
                <w:rFonts w:ascii="맑은 고딕" w:hAnsi="맑은 고딕"/>
                <w:b/>
                <w:i w:val="0"/>
                <w:sz w:val="18"/>
              </w:rPr>
              <w:t>작성일</w:t>
            </w:r>
          </w:p>
        </w:tc>
        <w:tc>
          <w:tcPr>
            <w:tcW w:type="dxa" w:w="1417"/>
            <w:vAlign w:val="center"/>
            <w:shd w:val="clear" w:color="auto" w:fill="404040"/>
          </w:tcPr>
          <w:p>
            <w:pPr>
              <w:jc w:val="center"/>
            </w:pPr>
            <w:r>
              <w:rPr>
                <w:color w:val="FFFFFF"/>
              </w:rPr>
            </w:r>
            <w:r>
              <w:rPr>
                <w:rFonts w:eastAsia="맑은 고딕"/>
                <w:rFonts w:ascii="맑은 고딕" w:hAnsi="맑은 고딕"/>
                <w:b/>
                <w:i w:val="0"/>
                <w:sz w:val="18"/>
              </w:rPr>
              <w:t>작성자</w:t>
            </w:r>
          </w:p>
        </w:tc>
        <w:tc>
          <w:tcPr>
            <w:tcW w:type="dxa" w:w="5386"/>
            <w:vAlign w:val="center"/>
            <w:shd w:val="clear" w:color="auto" w:fill="404040"/>
          </w:tcPr>
          <w:p>
            <w:pPr>
              <w:jc w:val="center"/>
            </w:pPr>
            <w:r>
              <w:rPr>
                <w:color w:val="FFFFFF"/>
              </w:rPr>
            </w:r>
            <w:r>
              <w:rPr>
                <w:rFonts w:eastAsia="맑은 고딕"/>
                <w:rFonts w:ascii="맑은 고딕" w:hAnsi="맑은 고딕"/>
                <w:b/>
                <w:i w:val="0"/>
                <w:sz w:val="18"/>
              </w:rPr>
              <w:t>변경 내용</w:t>
            </w:r>
          </w:p>
        </w:tc>
        <w:tc>
          <w:tcPr>
            <w:tcW w:type="dxa" w:w="1134"/>
            <w:vAlign w:val="center"/>
            <w:shd w:val="clear" w:color="auto" w:fill="404040"/>
          </w:tcPr>
          <w:p>
            <w:pPr>
              <w:jc w:val="center"/>
            </w:pPr>
            <w:r>
              <w:rPr>
                <w:color w:val="FFFFFF"/>
              </w:rPr>
            </w:r>
            <w:r>
              <w:rPr>
                <w:rFonts w:eastAsia="맑은 고딕"/>
                <w:rFonts w:ascii="맑은 고딕" w:hAnsi="맑은 고딕"/>
                <w:b/>
                <w:i w:val="0"/>
                <w:sz w:val="18"/>
              </w:rPr>
              <w:t>비고</w:t>
            </w:r>
          </w:p>
        </w:tc>
      </w:tr>
      <w:tr>
        <w:tc>
          <w:tcPr>
            <w:tcW w:type="dxa" w:w="850"/>
            <w:vAlign w:val="center"/>
            <w:shd w:val="clear" w:color="auto" w:fill="F2F2F2"/>
          </w:tcPr>
          <w:p>
            <w:pPr>
              <w:jc w:val="center"/>
            </w:pPr>
            <w:r/>
            <w:r>
              <w:rPr>
                <w:rFonts w:eastAsia="맑은 고딕"/>
                <w:rFonts w:ascii="맑은 고딕" w:hAnsi="맑은 고딕"/>
                <w:b w:val="0"/>
                <w:i w:val="0"/>
                <w:sz w:val="18"/>
              </w:rPr>
              <w:t>v1.0</w:t>
            </w:r>
          </w:p>
        </w:tc>
        <w:tc>
          <w:tcPr>
            <w:tcW w:type="dxa" w:w="1587"/>
            <w:vAlign w:val="center"/>
            <w:shd w:val="clear" w:color="auto" w:fill="F2F2F2"/>
          </w:tcPr>
          <w:p>
            <w:pPr>
              <w:jc w:val="center"/>
            </w:pPr>
            <w:r/>
            <w:r>
              <w:rPr>
                <w:rFonts w:eastAsia="맑은 고딕"/>
                <w:rFonts w:ascii="맑은 고딕" w:hAnsi="맑은 고딕"/>
                <w:b w:val="0"/>
                <w:i w:val="0"/>
                <w:sz w:val="18"/>
              </w:rPr>
              <w:t>2026-04-16</w:t>
            </w:r>
          </w:p>
        </w:tc>
        <w:tc>
          <w:tcPr>
            <w:tcW w:type="dxa" w:w="1417"/>
            <w:vAlign w:val="center"/>
            <w:shd w:val="clear" w:color="auto" w:fill="F2F2F2"/>
          </w:tcPr>
          <w:p>
            <w:pPr>
              <w:jc w:val="center"/>
            </w:pPr>
            <w:r/>
            <w:r>
              <w:rPr>
                <w:rFonts w:eastAsia="맑은 고딕"/>
                <w:rFonts w:ascii="맑은 고딕" w:hAnsi="맑은 고딕"/>
                <w:b w:val="0"/>
                <w:i w:val="0"/>
                <w:sz w:val="18"/>
              </w:rPr>
              <w:t>권태향</w:t>
            </w:r>
          </w:p>
        </w:tc>
        <w:tc>
          <w:tcPr>
            <w:tcW w:type="dxa" w:w="5386"/>
            <w:vAlign w:val="center"/>
            <w:shd w:val="clear" w:color="auto" w:fill="F2F2F2"/>
          </w:tcPr>
          <w:p>
            <w:pPr>
              <w:jc w:val="left"/>
            </w:pPr>
            <w:r/>
            <w:r>
              <w:rPr>
                <w:rFonts w:eastAsia="맑은 고딕"/>
                <w:rFonts w:ascii="맑은 고딕" w:hAnsi="맑은 고딕"/>
                <w:b w:val="0"/>
                <w:i w:val="0"/>
                <w:sz w:val="18"/>
              </w:rPr>
              <w:t>최초 작성 — 5개 테이블 전체 정의 (분석목표서·컬럼사전 기반)</w:t>
            </w:r>
          </w:p>
        </w:tc>
        <w:tc>
          <w:tcPr>
            <w:tcW w:type="dxa" w:w="1134"/>
            <w:vAlign w:val="center"/>
            <w:shd w:val="clear" w:color="auto" w:fill="F2F2F2"/>
          </w:tcPr>
          <w:p>
            <w:pPr>
              <w:jc w:val="center"/>
            </w:pPr>
            <w:r/>
            <w:r>
              <w:rPr>
                <w:rFonts w:eastAsia="맑은 고딕"/>
                <w:rFonts w:ascii="맑은 고딕" w:hAnsi="맑은 고딕"/>
                <w:b w:val="0"/>
                <w:i w:val="0"/>
                <w:sz w:val="18"/>
              </w:rPr>
              <w:t>-</w:t>
            </w:r>
          </w:p>
        </w:tc>
      </w:tr>
    </w:tbl>
    <w:p/>
    <w:p>
      <w:pPr>
        <w:spacing w:before="60" w:after="60"/>
      </w:pPr>
      <w:r>
        <w:rPr>
          <w:rFonts w:eastAsia="맑은 고딕"/>
          <w:rFonts w:ascii="맑은 고딕" w:hAnsi="맑은 고딕"/>
          <w:b w:val="0"/>
          <w:color w:val="C8C8C8"/>
          <w:sz w:val="14"/>
        </w:rPr>
        <w:t>────────────────────────────────────────────────────────────────────────────────</w:t>
      </w:r>
    </w:p>
    <w:p>
      <w:pPr>
        <w:spacing w:before="120"/>
        <w:jc w:val="center"/>
      </w:pPr>
      <w:r>
        <w:rPr>
          <w:rFonts w:eastAsia="맑은 고딕"/>
          <w:rFonts w:ascii="맑은 고딕" w:hAnsi="맑은 고딕"/>
          <w:b/>
          <w:color w:val="1F497D"/>
          <w:sz w:val="20"/>
        </w:rPr>
        <w:t>다음 단계:  분석목표서 (완료)  →  분석용 컬럼 사전 (완료)  →  데이터정의서 (완료)  →  실제 분석 실행</w:t>
      </w:r>
    </w:p>
    <w:sectPr w:rsidR="00FC693F" w:rsidRPr="0006063C" w:rsidSect="00034616">
      <w:pgSz w:w="12240" w:h="15840"/>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